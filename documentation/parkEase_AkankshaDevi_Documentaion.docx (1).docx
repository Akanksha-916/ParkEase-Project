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FAFF" w14:textId="2B5415A4" w:rsidR="0033727B" w:rsidRDefault="0033727B" w:rsidP="00DC7001">
      <w:pPr>
        <w:spacing w:before="100" w:beforeAutospacing="1" w:after="100" w:afterAutospacing="1" w:line="240" w:lineRule="auto"/>
        <w:outlineLvl w:val="1"/>
        <w:rPr>
          <w:rFonts w:cs="Times New Roman"/>
          <w:color w:val="000000" w:themeColor="text1"/>
          <w:sz w:val="52"/>
          <w:szCs w:val="52"/>
          <w:u w:val="single"/>
        </w:rPr>
      </w:pPr>
      <w:proofErr w:type="spellStart"/>
      <w:r w:rsidRPr="0033727B">
        <w:rPr>
          <w:rFonts w:cs="Times New Roman"/>
          <w:color w:val="000000" w:themeColor="text1"/>
          <w:sz w:val="52"/>
          <w:szCs w:val="52"/>
          <w:u w:val="single"/>
        </w:rPr>
        <w:t>ParkEase</w:t>
      </w:r>
      <w:proofErr w:type="spellEnd"/>
      <w:r w:rsidRPr="0033727B">
        <w:rPr>
          <w:rFonts w:cs="Times New Roman"/>
          <w:color w:val="000000" w:themeColor="text1"/>
          <w:sz w:val="52"/>
          <w:szCs w:val="52"/>
          <w:u w:val="single"/>
        </w:rPr>
        <w:t xml:space="preserve"> Smart Parkin</w:t>
      </w:r>
      <w:r>
        <w:rPr>
          <w:rFonts w:cs="Times New Roman"/>
          <w:color w:val="000000" w:themeColor="text1"/>
          <w:sz w:val="52"/>
          <w:szCs w:val="52"/>
          <w:u w:val="single"/>
        </w:rPr>
        <w:t xml:space="preserve">g </w:t>
      </w:r>
      <w:r w:rsidRPr="0033727B">
        <w:rPr>
          <w:rFonts w:cs="Times New Roman"/>
          <w:color w:val="000000" w:themeColor="text1"/>
          <w:sz w:val="52"/>
          <w:szCs w:val="52"/>
          <w:u w:val="single"/>
        </w:rPr>
        <w:t>Spot</w:t>
      </w:r>
      <w:r>
        <w:rPr>
          <w:rFonts w:cs="Times New Roman"/>
          <w:color w:val="000000" w:themeColor="text1"/>
          <w:sz w:val="52"/>
          <w:szCs w:val="52"/>
          <w:u w:val="single"/>
        </w:rPr>
        <w:t xml:space="preserve"> </w:t>
      </w:r>
      <w:r w:rsidRPr="0033727B">
        <w:rPr>
          <w:rFonts w:cs="Times New Roman"/>
          <w:color w:val="000000" w:themeColor="text1"/>
          <w:sz w:val="52"/>
          <w:szCs w:val="52"/>
          <w:u w:val="single"/>
        </w:rPr>
        <w:t>Finder</w:t>
      </w:r>
    </w:p>
    <w:p w14:paraId="62C533A9" w14:textId="71AFC9AA" w:rsidR="00DC7001" w:rsidRPr="00DC7001" w:rsidRDefault="00DC7001" w:rsidP="00DC7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Introduction</w:t>
      </w:r>
      <w:r w:rsidR="0033727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</w:p>
    <w:p w14:paraId="425BCBFC" w14:textId="77777777" w:rsidR="00DC7001" w:rsidRPr="00DC7001" w:rsidRDefault="00DC7001" w:rsidP="00DC7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 am </w:t>
      </w:r>
      <w:r w:rsidRPr="00DC70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Akanksha Devi</w:t>
      </w: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 backend developer with a strong interest in building secure and scalable web applications. I focus on designing APIs, handling data, and integrating different parts of the system smoothly.</w:t>
      </w:r>
    </w:p>
    <w:p w14:paraId="56AD6A79" w14:textId="77777777" w:rsidR="00DC7001" w:rsidRPr="00DC7001" w:rsidRDefault="00DC7001" w:rsidP="00DC7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the </w:t>
      </w:r>
      <w:proofErr w:type="spellStart"/>
      <w:r w:rsidRPr="00DC70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ParkEase</w:t>
      </w:r>
      <w:proofErr w:type="spellEnd"/>
      <w:r w:rsidRPr="00DC70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– Smart Parking Spot Finder project</w:t>
      </w: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I worked mainly as a </w:t>
      </w:r>
      <w:r w:rsidRPr="00DC70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Backend Developer</w:t>
      </w: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My role included developing APIs, integrating frontend with backend, implementing </w:t>
      </w:r>
      <w:r w:rsidRPr="00DC70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JWT-based security</w:t>
      </w: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adding </w:t>
      </w:r>
      <w:r w:rsidRPr="00DC70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logging for system monitoring</w:t>
      </w: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5DA7B53" w14:textId="49F457D9" w:rsidR="00DC7001" w:rsidRDefault="00000000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264A3FF">
          <v:rect id="_x0000_i1025" style="width:6in;height:1.5pt" o:hralign="center" o:hrstd="t" o:hr="t" fillcolor="#a0a0a0" stroked="f"/>
        </w:pict>
      </w:r>
    </w:p>
    <w:p w14:paraId="3BF1C331" w14:textId="77777777" w:rsidR="00777C69" w:rsidRPr="00DC7001" w:rsidRDefault="00777C69" w:rsidP="00777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Project Overview</w:t>
      </w:r>
    </w:p>
    <w:p w14:paraId="44DA124E" w14:textId="77777777" w:rsidR="00777C69" w:rsidRPr="00DC7001" w:rsidRDefault="00777C69" w:rsidP="0077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ParkEase</w:t>
      </w:r>
      <w:proofErr w:type="spellEnd"/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smart parking system that helps users find, book, and manage parking spaces easily.</w:t>
      </w:r>
    </w:p>
    <w:p w14:paraId="7CFD1C90" w14:textId="77777777" w:rsidR="00777C69" w:rsidRPr="00DC7001" w:rsidRDefault="00777C69" w:rsidP="0077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system includes:</w:t>
      </w:r>
    </w:p>
    <w:p w14:paraId="153DC58A" w14:textId="77777777" w:rsidR="00777C69" w:rsidRPr="00DC7001" w:rsidRDefault="00777C69" w:rsidP="00777C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User Dashboard (for booking slots) </w:t>
      </w:r>
    </w:p>
    <w:p w14:paraId="7DCFF11B" w14:textId="77777777" w:rsidR="00777C69" w:rsidRPr="00DC7001" w:rsidRDefault="00777C69" w:rsidP="00777C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Owner Dashboard (for managing parking spaces) </w:t>
      </w:r>
    </w:p>
    <w:p w14:paraId="2D619EEF" w14:textId="77777777" w:rsidR="00777C69" w:rsidRPr="00DC7001" w:rsidRDefault="00777C69" w:rsidP="00777C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Admin Dashboard (for system control) </w:t>
      </w:r>
    </w:p>
    <w:p w14:paraId="151AEFB3" w14:textId="77777777" w:rsidR="00777C69" w:rsidRPr="00DC7001" w:rsidRDefault="00777C69" w:rsidP="00777C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Secure authentication system </w:t>
      </w:r>
    </w:p>
    <w:p w14:paraId="456A5455" w14:textId="77777777" w:rsidR="00777C69" w:rsidRPr="00DC7001" w:rsidRDefault="00777C69" w:rsidP="00777C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Booking and payment system </w:t>
      </w:r>
    </w:p>
    <w:p w14:paraId="0F9E0350" w14:textId="11110581" w:rsidR="00777C69" w:rsidRPr="00DC7001" w:rsidRDefault="00000000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D5BAD38">
          <v:rect id="_x0000_i1026" style="width:6in;height:1.5pt" o:hralign="center" o:hrstd="t" o:hr="t" fillcolor="#a0a0a0" stroked="f"/>
        </w:pict>
      </w:r>
    </w:p>
    <w:p w14:paraId="39B9F10D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Tech Stack Used</w:t>
      </w:r>
    </w:p>
    <w:p w14:paraId="2D6147A8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Backend:</w:t>
      </w:r>
    </w:p>
    <w:p w14:paraId="0806B9E6" w14:textId="77777777" w:rsidR="00DC7001" w:rsidRPr="00DC7001" w:rsidRDefault="00DC7001" w:rsidP="00DC70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Java </w:t>
      </w:r>
    </w:p>
    <w:p w14:paraId="05165312" w14:textId="77777777" w:rsidR="00DC7001" w:rsidRPr="00DC7001" w:rsidRDefault="00DC7001" w:rsidP="00DC70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Spring Boot </w:t>
      </w:r>
    </w:p>
    <w:p w14:paraId="447D9AF4" w14:textId="77777777" w:rsidR="00DC7001" w:rsidRPr="00DC7001" w:rsidRDefault="00DC7001" w:rsidP="00DC70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REST APIs </w:t>
      </w:r>
    </w:p>
    <w:p w14:paraId="21AE4C13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Database:</w:t>
      </w:r>
    </w:p>
    <w:p w14:paraId="526AC2C0" w14:textId="77777777" w:rsidR="00816401" w:rsidRDefault="00DC7001" w:rsidP="00DC70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Postgre</w:t>
      </w: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SQL</w:t>
      </w:r>
    </w:p>
    <w:p w14:paraId="36A928AE" w14:textId="24EA7A83" w:rsidR="00DC7001" w:rsidRPr="00DC7001" w:rsidRDefault="00DC7001" w:rsidP="0081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28A6265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Security &amp; Integration:</w:t>
      </w:r>
    </w:p>
    <w:p w14:paraId="61ED8598" w14:textId="77777777" w:rsidR="00DC7001" w:rsidRPr="00DC7001" w:rsidRDefault="00DC7001" w:rsidP="00DC70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JWT (JSON Web Token) Authentication </w:t>
      </w:r>
    </w:p>
    <w:p w14:paraId="702B0E4E" w14:textId="77777777" w:rsidR="00DC7001" w:rsidRPr="00DC7001" w:rsidRDefault="00DC7001" w:rsidP="00DC70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 Integration </w:t>
      </w:r>
    </w:p>
    <w:p w14:paraId="3ED0AA5E" w14:textId="77777777" w:rsidR="00DC7001" w:rsidRPr="00DC7001" w:rsidRDefault="00DC7001" w:rsidP="00DC70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Middleware &amp; Controllers </w:t>
      </w:r>
    </w:p>
    <w:p w14:paraId="66249E81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Tools &amp; Technologies:</w:t>
      </w:r>
    </w:p>
    <w:p w14:paraId="25E1AA35" w14:textId="563F01DB" w:rsidR="00DC7001" w:rsidRPr="00DC7001" w:rsidRDefault="0033727B" w:rsidP="00DC70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Swagger</w:t>
      </w:r>
      <w:r w:rsidR="00DC7001"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gramEnd"/>
      <w:r w:rsidR="00DC7001"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 testing) </w:t>
      </w:r>
    </w:p>
    <w:p w14:paraId="5D4B89F2" w14:textId="77777777" w:rsidR="00DC7001" w:rsidRPr="00DC7001" w:rsidRDefault="00DC7001" w:rsidP="00DC70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Git &amp; GitHub (version control) </w:t>
      </w:r>
    </w:p>
    <w:p w14:paraId="35F7E8D3" w14:textId="77777777" w:rsidR="00DC7001" w:rsidRPr="00DC7001" w:rsidRDefault="00DC7001" w:rsidP="00DC70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VS Code / IntelliJ </w:t>
      </w:r>
    </w:p>
    <w:p w14:paraId="664617E9" w14:textId="16B53979" w:rsidR="00DC7001" w:rsidRPr="00DC7001" w:rsidRDefault="00000000" w:rsidP="00777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FDCF79A">
          <v:rect id="_x0000_i1027" style="width:0;height:1.5pt" o:hralign="center" o:hrstd="t" o:hr="t" fillcolor="#a0a0a0" stroked="f"/>
        </w:pict>
      </w:r>
    </w:p>
    <w:p w14:paraId="1C7BDE8F" w14:textId="5A8AABFE" w:rsidR="00DC7001" w:rsidRDefault="00DC7001" w:rsidP="00DC7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My Contribution</w:t>
      </w:r>
    </w:p>
    <w:p w14:paraId="4B016246" w14:textId="2D1512B8" w:rsidR="00DC7001" w:rsidRPr="00DC7001" w:rsidRDefault="00DC7001" w:rsidP="00DC7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Backend API Development</w:t>
      </w:r>
    </w:p>
    <w:p w14:paraId="0F23F9E4" w14:textId="77777777" w:rsidR="00DC7001" w:rsidRPr="00DC7001" w:rsidRDefault="00DC7001" w:rsidP="00DC70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Developed REST APIs for: </w:t>
      </w:r>
    </w:p>
    <w:p w14:paraId="723646DD" w14:textId="77777777" w:rsidR="00DC7001" w:rsidRPr="00DC7001" w:rsidRDefault="00DC7001" w:rsidP="00DC70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User authentication </w:t>
      </w:r>
    </w:p>
    <w:p w14:paraId="27497E7A" w14:textId="78A640AB" w:rsidR="00DC7001" w:rsidRPr="00DC7001" w:rsidRDefault="00DC7001" w:rsidP="00DC70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Parking </w:t>
      </w:r>
    </w:p>
    <w:p w14:paraId="4EA70C20" w14:textId="77777777" w:rsidR="00DC7001" w:rsidRPr="00DC7001" w:rsidRDefault="00DC7001" w:rsidP="00DC70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Created controllers, services, and repository layers </w:t>
      </w:r>
    </w:p>
    <w:p w14:paraId="7988F9BE" w14:textId="77777777" w:rsidR="00DC7001" w:rsidRPr="00DC7001" w:rsidRDefault="00DC7001" w:rsidP="00DC70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Ensured smooth communication between frontend and backend </w:t>
      </w:r>
    </w:p>
    <w:p w14:paraId="74EFF3A4" w14:textId="77777777" w:rsidR="00DC7001" w:rsidRPr="00DC7001" w:rsidRDefault="00000000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F4715DA">
          <v:rect id="_x0000_i1028" style="width:0;height:1.5pt" o:hralign="center" o:hrstd="t" o:hr="t" fillcolor="#a0a0a0" stroked="f"/>
        </w:pict>
      </w:r>
    </w:p>
    <w:p w14:paraId="3462D5E9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Integration (Frontend + Backend)</w:t>
      </w:r>
    </w:p>
    <w:p w14:paraId="4EB524E2" w14:textId="77777777" w:rsidR="00DC7001" w:rsidRPr="00DC7001" w:rsidRDefault="00DC7001" w:rsidP="00DC70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Connected frontend (React) with backend APIs </w:t>
      </w:r>
    </w:p>
    <w:p w14:paraId="1654D8C2" w14:textId="77777777" w:rsidR="00DC7001" w:rsidRPr="00DC7001" w:rsidRDefault="00DC7001" w:rsidP="00DC70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Handled data flow between client and server </w:t>
      </w:r>
    </w:p>
    <w:p w14:paraId="500C381B" w14:textId="5C4B488D" w:rsidR="00DC7001" w:rsidRPr="00DC7001" w:rsidRDefault="00DC7001" w:rsidP="00DC70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Tested APIs using </w:t>
      </w:r>
      <w:r w:rsidR="00777C6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Swagger</w:t>
      </w:r>
    </w:p>
    <w:p w14:paraId="1CC611FC" w14:textId="77777777" w:rsidR="00DC7001" w:rsidRPr="00DC7001" w:rsidRDefault="00000000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51E060B">
          <v:rect id="_x0000_i1029" style="width:0;height:1.5pt" o:hralign="center" o:hrstd="t" o:hr="t" fillcolor="#a0a0a0" stroked="f"/>
        </w:pict>
      </w:r>
    </w:p>
    <w:p w14:paraId="75ACA19F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JWT Authentication &amp; Security</w:t>
      </w:r>
    </w:p>
    <w:p w14:paraId="7AC14FFD" w14:textId="77777777" w:rsidR="00DC7001" w:rsidRPr="00DC7001" w:rsidRDefault="00DC7001" w:rsidP="00DC70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Implemented </w:t>
      </w:r>
      <w:r w:rsidRPr="00DC70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JWT-based login system</w:t>
      </w: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6526873B" w14:textId="77777777" w:rsidR="00DC7001" w:rsidRPr="00DC7001" w:rsidRDefault="00DC7001" w:rsidP="00DC70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Secured APIs using tokens </w:t>
      </w:r>
    </w:p>
    <w:p w14:paraId="121ED90C" w14:textId="77777777" w:rsidR="00DC7001" w:rsidRPr="00DC7001" w:rsidRDefault="00DC7001" w:rsidP="00DC70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Added: </w:t>
      </w:r>
    </w:p>
    <w:p w14:paraId="44796971" w14:textId="77777777" w:rsidR="00DC7001" w:rsidRPr="00DC7001" w:rsidRDefault="00DC7001" w:rsidP="00DC70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Token generation </w:t>
      </w:r>
    </w:p>
    <w:p w14:paraId="00CEE3DB" w14:textId="77777777" w:rsidR="00DC7001" w:rsidRPr="00DC7001" w:rsidRDefault="00DC7001" w:rsidP="00DC70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Token validation </w:t>
      </w:r>
    </w:p>
    <w:p w14:paraId="1C07E6D5" w14:textId="77777777" w:rsidR="00DC7001" w:rsidRPr="00DC7001" w:rsidRDefault="00DC7001" w:rsidP="00DC70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Role-based access (User, Owner, Admin) </w:t>
      </w:r>
    </w:p>
    <w:p w14:paraId="0D0C1163" w14:textId="77777777" w:rsidR="00DC7001" w:rsidRPr="00DC7001" w:rsidRDefault="00000000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BDA9029">
          <v:rect id="_x0000_i1030" style="width:0;height:1.5pt" o:hralign="center" o:hrstd="t" o:hr="t" fillcolor="#a0a0a0" stroked="f"/>
        </w:pict>
      </w:r>
    </w:p>
    <w:p w14:paraId="2303C295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4. Logging System</w:t>
      </w:r>
    </w:p>
    <w:p w14:paraId="624C89C5" w14:textId="77777777" w:rsidR="00DC7001" w:rsidRPr="00DC7001" w:rsidRDefault="00DC7001" w:rsidP="00DC70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Implemented logging using Spring Boot logging </w:t>
      </w:r>
    </w:p>
    <w:p w14:paraId="2D4E3AE3" w14:textId="77777777" w:rsidR="00DC7001" w:rsidRPr="00DC7001" w:rsidRDefault="00DC7001" w:rsidP="00DC70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Logged: </w:t>
      </w:r>
    </w:p>
    <w:p w14:paraId="2D35D4A8" w14:textId="77777777" w:rsidR="00DC7001" w:rsidRPr="00DC7001" w:rsidRDefault="00DC7001" w:rsidP="00DC700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 requests </w:t>
      </w:r>
    </w:p>
    <w:p w14:paraId="052C01BC" w14:textId="77777777" w:rsidR="00DC7001" w:rsidRPr="00DC7001" w:rsidRDefault="00DC7001" w:rsidP="00DC700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Errors and exceptions </w:t>
      </w:r>
    </w:p>
    <w:p w14:paraId="044B2E77" w14:textId="77777777" w:rsidR="00DC7001" w:rsidRPr="00DC7001" w:rsidRDefault="00DC7001" w:rsidP="00DC700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Important system activities </w:t>
      </w:r>
    </w:p>
    <w:p w14:paraId="2FF67138" w14:textId="77777777" w:rsidR="00DC7001" w:rsidRPr="00DC7001" w:rsidRDefault="00000000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AD96FA1">
          <v:rect id="_x0000_i1031" style="width:0;height:1.5pt" o:hralign="center" o:hrstd="t" o:hr="t" fillcolor="#a0a0a0" stroked="f"/>
        </w:pict>
      </w:r>
    </w:p>
    <w:p w14:paraId="1784CD9D" w14:textId="3FAF10C2" w:rsidR="00DC7001" w:rsidRPr="00DC7001" w:rsidRDefault="00DC7001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CD0CB90" w14:textId="471A9565" w:rsidR="00DC7001" w:rsidRPr="00DC7001" w:rsidRDefault="00777C69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5</w:t>
      </w:r>
      <w:r w:rsidR="00DC7001"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. Error Handling &amp; Debugging</w:t>
      </w:r>
    </w:p>
    <w:p w14:paraId="511E30BF" w14:textId="77777777" w:rsidR="00DC7001" w:rsidRPr="00DC7001" w:rsidRDefault="00DC7001" w:rsidP="00DC70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Fixed backend errors and API issues </w:t>
      </w:r>
    </w:p>
    <w:p w14:paraId="0E40FCA3" w14:textId="77777777" w:rsidR="00DC7001" w:rsidRPr="00DC7001" w:rsidRDefault="00DC7001" w:rsidP="00DC70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Handled exceptions properly </w:t>
      </w:r>
    </w:p>
    <w:p w14:paraId="6E28A63F" w14:textId="77777777" w:rsidR="00DC7001" w:rsidRPr="00DC7001" w:rsidRDefault="00DC7001" w:rsidP="00DC70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Improved system stability </w:t>
      </w:r>
    </w:p>
    <w:p w14:paraId="287E9F19" w14:textId="77777777" w:rsidR="00DC7001" w:rsidRDefault="00000000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E9D8039">
          <v:rect id="_x0000_i1032" style="width:0;height:1.5pt" o:hralign="center" o:hrstd="t" o:hr="t" fillcolor="#a0a0a0" stroked="f"/>
        </w:pict>
      </w:r>
    </w:p>
    <w:p w14:paraId="501E89CF" w14:textId="77777777" w:rsidR="00777C69" w:rsidRDefault="00777C69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6E3890F" w14:textId="77777777" w:rsidR="00777C69" w:rsidRDefault="00777C69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83CB3FB" w14:textId="77777777" w:rsidR="00777C69" w:rsidRPr="00777C69" w:rsidRDefault="00777C69" w:rsidP="00777C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777C6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7. GitHub Repository Management and Ownership</w:t>
      </w:r>
    </w:p>
    <w:p w14:paraId="0BD1825F" w14:textId="77777777" w:rsidR="00777C69" w:rsidRPr="00777C69" w:rsidRDefault="00777C69" w:rsidP="00777C6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7C6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Acted as the </w:t>
      </w:r>
      <w:r w:rsidRPr="00777C6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GitHub repository owner</w:t>
      </w:r>
      <w:r w:rsidRPr="00777C6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the project </w:t>
      </w:r>
    </w:p>
    <w:p w14:paraId="7F833659" w14:textId="77777777" w:rsidR="00777C69" w:rsidRPr="00777C69" w:rsidRDefault="00777C69" w:rsidP="00777C6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7C6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Managed the complete project repository and structure </w:t>
      </w:r>
    </w:p>
    <w:p w14:paraId="67C8EB3E" w14:textId="77777777" w:rsidR="00777C69" w:rsidRPr="00777C69" w:rsidRDefault="00777C69" w:rsidP="00777C6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7C6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Handled: </w:t>
      </w:r>
    </w:p>
    <w:p w14:paraId="21F58D8E" w14:textId="77777777" w:rsidR="00777C69" w:rsidRPr="00777C69" w:rsidRDefault="00777C69" w:rsidP="00777C69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7C6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Repository setup and configuration </w:t>
      </w:r>
    </w:p>
    <w:p w14:paraId="644446DE" w14:textId="77777777" w:rsidR="00777C69" w:rsidRPr="00777C69" w:rsidRDefault="00777C69" w:rsidP="00777C69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7C6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Branch creation and management </w:t>
      </w:r>
    </w:p>
    <w:p w14:paraId="2A5F9B06" w14:textId="77777777" w:rsidR="00777C69" w:rsidRPr="00777C69" w:rsidRDefault="00777C69" w:rsidP="00777C69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7C6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Pull requests and code reviews </w:t>
      </w:r>
    </w:p>
    <w:p w14:paraId="76A86960" w14:textId="77777777" w:rsidR="00777C69" w:rsidRPr="00777C69" w:rsidRDefault="00777C69" w:rsidP="00777C6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7C6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Maintained clean and structured commit history </w:t>
      </w:r>
    </w:p>
    <w:p w14:paraId="35DF817C" w14:textId="77777777" w:rsidR="00777C69" w:rsidRPr="00777C69" w:rsidRDefault="00777C69" w:rsidP="00777C6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7C6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Ensured proper version control and project update</w:t>
      </w:r>
    </w:p>
    <w:p w14:paraId="63EE29EA" w14:textId="77777777" w:rsidR="00777C69" w:rsidRPr="00DC7001" w:rsidRDefault="00777C69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FAFDC2C" w14:textId="2CB28898" w:rsidR="00777C69" w:rsidRDefault="00000000" w:rsidP="00DC7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171901C">
          <v:rect id="_x0000_i1033" style="width:0;height:1.5pt" o:hralign="center" o:hrstd="t" o:hr="t" fillcolor="#a0a0a0" stroked="f"/>
        </w:pict>
      </w:r>
    </w:p>
    <w:p w14:paraId="1CAA3E40" w14:textId="17E3F80D" w:rsidR="00DC7001" w:rsidRPr="00DC7001" w:rsidRDefault="00DC7001" w:rsidP="00DC7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Challenges Faced</w:t>
      </w:r>
    </w:p>
    <w:p w14:paraId="4A22F19E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• API Integration Issues</w:t>
      </w:r>
    </w:p>
    <w:p w14:paraId="399C2878" w14:textId="77777777" w:rsidR="00DC7001" w:rsidRPr="00DC7001" w:rsidRDefault="00DC7001" w:rsidP="00DC7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Connecting frontend with backend sometimes caused data mismatch and errors.</w:t>
      </w:r>
    </w:p>
    <w:p w14:paraId="36C956EA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• JWT Security Implementation</w:t>
      </w:r>
    </w:p>
    <w:p w14:paraId="6518283F" w14:textId="77777777" w:rsidR="00DC7001" w:rsidRPr="00DC7001" w:rsidRDefault="00DC7001" w:rsidP="00DC7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Understanding token flow and securing all APIs properly was challenging.</w:t>
      </w:r>
    </w:p>
    <w:p w14:paraId="6ACCDF89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• Debugging Backend Errors</w:t>
      </w:r>
    </w:p>
    <w:p w14:paraId="50A88520" w14:textId="77777777" w:rsidR="00DC7001" w:rsidRPr="00DC7001" w:rsidRDefault="00DC7001" w:rsidP="00DC7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Fixing server errors and handling exceptions required deep debugging.</w:t>
      </w:r>
    </w:p>
    <w:p w14:paraId="6C080E4A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• Managing Multiple Roles</w:t>
      </w:r>
    </w:p>
    <w:p w14:paraId="0C191BC8" w14:textId="77777777" w:rsidR="00DC7001" w:rsidRPr="00DC7001" w:rsidRDefault="00DC7001" w:rsidP="00DC7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Handling different roles (user, owner, admin) with proper access control was complex.</w:t>
      </w:r>
    </w:p>
    <w:p w14:paraId="3A4B748A" w14:textId="77777777" w:rsidR="00DC7001" w:rsidRPr="00DC7001" w:rsidRDefault="00000000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B4D0211">
          <v:rect id="_x0000_i1034" style="width:0;height:1.5pt" o:hralign="center" o:hrstd="t" o:hr="t" fillcolor="#a0a0a0" stroked="f"/>
        </w:pict>
      </w:r>
    </w:p>
    <w:p w14:paraId="7BC2A467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Key Skills Demonstrated</w:t>
      </w:r>
    </w:p>
    <w:p w14:paraId="7529EE30" w14:textId="77777777" w:rsidR="00DC7001" w:rsidRPr="00DC7001" w:rsidRDefault="00DC7001" w:rsidP="00DC70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Backend development using Spring Boot </w:t>
      </w:r>
    </w:p>
    <w:p w14:paraId="64A3A17E" w14:textId="77777777" w:rsidR="00DC7001" w:rsidRPr="00DC7001" w:rsidRDefault="00DC7001" w:rsidP="00DC70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 design and development </w:t>
      </w:r>
    </w:p>
    <w:p w14:paraId="74775AED" w14:textId="77777777" w:rsidR="00DC7001" w:rsidRPr="00DC7001" w:rsidRDefault="00DC7001" w:rsidP="00DC70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JWT authentication and security </w:t>
      </w:r>
    </w:p>
    <w:p w14:paraId="21E8357A" w14:textId="77777777" w:rsidR="00DC7001" w:rsidRPr="00DC7001" w:rsidRDefault="00DC7001" w:rsidP="00DC70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System integration (frontend + backend) </w:t>
      </w:r>
    </w:p>
    <w:p w14:paraId="64585B11" w14:textId="77777777" w:rsidR="00DC7001" w:rsidRPr="00DC7001" w:rsidRDefault="00DC7001" w:rsidP="00DC70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Logging and debugging </w:t>
      </w:r>
    </w:p>
    <w:p w14:paraId="2CAA7B89" w14:textId="77777777" w:rsidR="00DC7001" w:rsidRPr="00DC7001" w:rsidRDefault="00DC7001" w:rsidP="00DC70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Database management </w:t>
      </w:r>
    </w:p>
    <w:p w14:paraId="235200E0" w14:textId="77777777" w:rsidR="00DC7001" w:rsidRPr="00DC7001" w:rsidRDefault="00DC7001" w:rsidP="00DC70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GitHub collaboration </w:t>
      </w:r>
    </w:p>
    <w:p w14:paraId="1BF85D81" w14:textId="77777777" w:rsidR="00DC7001" w:rsidRPr="00DC7001" w:rsidRDefault="00000000" w:rsidP="00DC7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4552DA7">
          <v:rect id="_x0000_i1035" style="width:0;height:1.5pt" o:hralign="center" o:hrstd="t" o:hr="t" fillcolor="#a0a0a0" stroked="f"/>
        </w:pict>
      </w:r>
    </w:p>
    <w:p w14:paraId="2227E652" w14:textId="77777777" w:rsidR="00DC7001" w:rsidRPr="00DC7001" w:rsidRDefault="00DC7001" w:rsidP="00DC7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C700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Conclusion</w:t>
      </w:r>
    </w:p>
    <w:p w14:paraId="6FBBA410" w14:textId="77777777" w:rsidR="00DC7001" w:rsidRDefault="00DC7001" w:rsidP="00DC7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Through this project, I gained practical experience in backend development and real-world application design. I learned how to build secure APIs, integrate systems, and handle complex features like authentication and logging.</w:t>
      </w:r>
    </w:p>
    <w:p w14:paraId="76AB9309" w14:textId="77777777" w:rsidR="00DC7001" w:rsidRPr="00DC7001" w:rsidRDefault="00DC7001" w:rsidP="00DC7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C91F692" w14:textId="77777777" w:rsidR="00DC7001" w:rsidRPr="00DC7001" w:rsidRDefault="00DC7001" w:rsidP="00DC7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My work helped in making the system </w:t>
      </w:r>
      <w:r w:rsidRPr="00DC70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secure, stable, and fully functional</w:t>
      </w:r>
      <w:r w:rsidRPr="00DC70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ensuring smooth communication between frontend and backend.</w:t>
      </w:r>
    </w:p>
    <w:p w14:paraId="210F0E98" w14:textId="77777777" w:rsidR="003C2EDB" w:rsidRPr="00A04C19" w:rsidRDefault="003C2EDB">
      <w:pPr>
        <w:rPr>
          <w:rFonts w:ascii="Times New Roman" w:hAnsi="Times New Roman" w:cs="Times New Roman"/>
          <w:sz w:val="28"/>
          <w:szCs w:val="28"/>
        </w:rPr>
      </w:pPr>
    </w:p>
    <w:p w14:paraId="31B530E2" w14:textId="77777777" w:rsidR="003C2EDB" w:rsidRPr="00A04C19" w:rsidRDefault="003C2EDB">
      <w:pPr>
        <w:rPr>
          <w:rFonts w:ascii="Times New Roman" w:hAnsi="Times New Roman" w:cs="Times New Roman"/>
          <w:sz w:val="28"/>
          <w:szCs w:val="28"/>
        </w:rPr>
      </w:pPr>
    </w:p>
    <w:sectPr w:rsidR="003C2EDB" w:rsidRPr="00A04C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07781"/>
    <w:multiLevelType w:val="multilevel"/>
    <w:tmpl w:val="D06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3580C"/>
    <w:multiLevelType w:val="hybridMultilevel"/>
    <w:tmpl w:val="1750A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0F7186"/>
    <w:multiLevelType w:val="multilevel"/>
    <w:tmpl w:val="FE5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211A4"/>
    <w:multiLevelType w:val="multilevel"/>
    <w:tmpl w:val="D0BC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52252"/>
    <w:multiLevelType w:val="multilevel"/>
    <w:tmpl w:val="998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E3727"/>
    <w:multiLevelType w:val="multilevel"/>
    <w:tmpl w:val="0406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E2034"/>
    <w:multiLevelType w:val="multilevel"/>
    <w:tmpl w:val="221C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87E7D"/>
    <w:multiLevelType w:val="multilevel"/>
    <w:tmpl w:val="84F8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C225B"/>
    <w:multiLevelType w:val="multilevel"/>
    <w:tmpl w:val="4894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20D82"/>
    <w:multiLevelType w:val="multilevel"/>
    <w:tmpl w:val="DCB8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9055A"/>
    <w:multiLevelType w:val="multilevel"/>
    <w:tmpl w:val="F61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B1FE0"/>
    <w:multiLevelType w:val="multilevel"/>
    <w:tmpl w:val="26C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345C2"/>
    <w:multiLevelType w:val="multilevel"/>
    <w:tmpl w:val="CF46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76010"/>
    <w:multiLevelType w:val="multilevel"/>
    <w:tmpl w:val="10C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0311D"/>
    <w:multiLevelType w:val="multilevel"/>
    <w:tmpl w:val="E4A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A6EB4"/>
    <w:multiLevelType w:val="multilevel"/>
    <w:tmpl w:val="8A2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875CB"/>
    <w:multiLevelType w:val="multilevel"/>
    <w:tmpl w:val="805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0779D"/>
    <w:multiLevelType w:val="multilevel"/>
    <w:tmpl w:val="17D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329111">
    <w:abstractNumId w:val="8"/>
  </w:num>
  <w:num w:numId="2" w16cid:durableId="601882883">
    <w:abstractNumId w:val="6"/>
  </w:num>
  <w:num w:numId="3" w16cid:durableId="1600062484">
    <w:abstractNumId w:val="5"/>
  </w:num>
  <w:num w:numId="4" w16cid:durableId="2093043455">
    <w:abstractNumId w:val="4"/>
  </w:num>
  <w:num w:numId="5" w16cid:durableId="239289164">
    <w:abstractNumId w:val="7"/>
  </w:num>
  <w:num w:numId="6" w16cid:durableId="480388905">
    <w:abstractNumId w:val="3"/>
  </w:num>
  <w:num w:numId="7" w16cid:durableId="2110346886">
    <w:abstractNumId w:val="2"/>
  </w:num>
  <w:num w:numId="8" w16cid:durableId="196359602">
    <w:abstractNumId w:val="1"/>
  </w:num>
  <w:num w:numId="9" w16cid:durableId="218515501">
    <w:abstractNumId w:val="0"/>
  </w:num>
  <w:num w:numId="10" w16cid:durableId="482698526">
    <w:abstractNumId w:val="10"/>
  </w:num>
  <w:num w:numId="11" w16cid:durableId="1690444518">
    <w:abstractNumId w:val="20"/>
  </w:num>
  <w:num w:numId="12" w16cid:durableId="896014956">
    <w:abstractNumId w:val="9"/>
  </w:num>
  <w:num w:numId="13" w16cid:durableId="1596092217">
    <w:abstractNumId w:val="18"/>
  </w:num>
  <w:num w:numId="14" w16cid:durableId="331181554">
    <w:abstractNumId w:val="17"/>
  </w:num>
  <w:num w:numId="15" w16cid:durableId="216821507">
    <w:abstractNumId w:val="12"/>
  </w:num>
  <w:num w:numId="16" w16cid:durableId="1996910090">
    <w:abstractNumId w:val="13"/>
  </w:num>
  <w:num w:numId="17" w16cid:durableId="104740732">
    <w:abstractNumId w:val="16"/>
  </w:num>
  <w:num w:numId="18" w16cid:durableId="1280800775">
    <w:abstractNumId w:val="19"/>
  </w:num>
  <w:num w:numId="19" w16cid:durableId="1154907153">
    <w:abstractNumId w:val="24"/>
  </w:num>
  <w:num w:numId="20" w16cid:durableId="1165509949">
    <w:abstractNumId w:val="23"/>
  </w:num>
  <w:num w:numId="21" w16cid:durableId="1037705392">
    <w:abstractNumId w:val="26"/>
  </w:num>
  <w:num w:numId="22" w16cid:durableId="160389069">
    <w:abstractNumId w:val="15"/>
  </w:num>
  <w:num w:numId="23" w16cid:durableId="2145460211">
    <w:abstractNumId w:val="14"/>
  </w:num>
  <w:num w:numId="24" w16cid:durableId="1343318145">
    <w:abstractNumId w:val="22"/>
  </w:num>
  <w:num w:numId="25" w16cid:durableId="111830659">
    <w:abstractNumId w:val="21"/>
  </w:num>
  <w:num w:numId="26" w16cid:durableId="2033024623">
    <w:abstractNumId w:val="25"/>
  </w:num>
  <w:num w:numId="27" w16cid:durableId="15370436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0D1"/>
    <w:rsid w:val="0015074B"/>
    <w:rsid w:val="001630DB"/>
    <w:rsid w:val="0029639D"/>
    <w:rsid w:val="00326F90"/>
    <w:rsid w:val="0033727B"/>
    <w:rsid w:val="003C2EDB"/>
    <w:rsid w:val="003E05E3"/>
    <w:rsid w:val="003E554E"/>
    <w:rsid w:val="004A10E4"/>
    <w:rsid w:val="004C2D18"/>
    <w:rsid w:val="00583649"/>
    <w:rsid w:val="005B7BCA"/>
    <w:rsid w:val="005F2566"/>
    <w:rsid w:val="006029FD"/>
    <w:rsid w:val="00606565"/>
    <w:rsid w:val="0061256B"/>
    <w:rsid w:val="006E345E"/>
    <w:rsid w:val="006F257B"/>
    <w:rsid w:val="00711C53"/>
    <w:rsid w:val="00777C69"/>
    <w:rsid w:val="007E3E69"/>
    <w:rsid w:val="00816401"/>
    <w:rsid w:val="008761F0"/>
    <w:rsid w:val="00A04C19"/>
    <w:rsid w:val="00A87FA4"/>
    <w:rsid w:val="00AA1D8D"/>
    <w:rsid w:val="00B47730"/>
    <w:rsid w:val="00CB0664"/>
    <w:rsid w:val="00DC70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ECC19"/>
  <w14:defaultImageDpi w14:val="300"/>
  <w15:docId w15:val="{00A81ABC-64F0-45A3-B478-C9E16A98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C6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</dc:creator>
  <cp:keywords/>
  <dc:description>generated by python-docx</dc:description>
  <cp:lastModifiedBy>AKANKSHA Devi</cp:lastModifiedBy>
  <cp:revision>12</cp:revision>
  <dcterms:created xsi:type="dcterms:W3CDTF">2026-02-11T11:16:00Z</dcterms:created>
  <dcterms:modified xsi:type="dcterms:W3CDTF">2026-03-23T09:54:00Z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4353e2c0-5f33-46d7-8287-596a40e12dd0</vt:lpwstr>
  </property>
</Properties>
</file>