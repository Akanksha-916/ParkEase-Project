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57D3" w14:textId="77777777" w:rsidR="00F67EFA" w:rsidRDefault="00000000">
      <w:pPr>
        <w:rPr>
          <w:rFonts w:ascii="Times New Roman" w:hAnsi="Times New Roman"/>
          <w:b/>
          <w:sz w:val="32"/>
        </w:rPr>
      </w:pPr>
      <w:proofErr w:type="spellStart"/>
      <w:r>
        <w:rPr>
          <w:rFonts w:ascii="Times New Roman" w:hAnsi="Times New Roman"/>
          <w:b/>
          <w:sz w:val="32"/>
        </w:rPr>
        <w:t>ParkEase</w:t>
      </w:r>
      <w:proofErr w:type="spellEnd"/>
      <w:r>
        <w:rPr>
          <w:rFonts w:ascii="Times New Roman" w:hAnsi="Times New Roman"/>
          <w:b/>
          <w:sz w:val="32"/>
        </w:rPr>
        <w:t xml:space="preserve"> – Smart Parking Spot Finder</w:t>
      </w:r>
    </w:p>
    <w:p w14:paraId="133FF888" w14:textId="77777777" w:rsidR="00B211AA" w:rsidRDefault="00B211AA"/>
    <w:p w14:paraId="46F40117" w14:textId="46317288" w:rsidR="000D0F5D" w:rsidRPr="00B211AA" w:rsidRDefault="000D0F5D" w:rsidP="00B211AA">
      <w:pPr>
        <w:rPr>
          <w:rFonts w:ascii="Times New Roman" w:hAnsi="Times New Roman"/>
          <w:b/>
          <w:bCs/>
          <w:sz w:val="32"/>
          <w:lang w:val="en-IN"/>
        </w:rPr>
      </w:pPr>
      <w:r w:rsidRPr="000D0F5D">
        <w:rPr>
          <w:rFonts w:ascii="Times New Roman" w:hAnsi="Times New Roman"/>
          <w:b/>
          <w:bCs/>
          <w:sz w:val="32"/>
          <w:lang w:val="en-IN"/>
        </w:rPr>
        <w:t>Problem Statement</w:t>
      </w:r>
    </w:p>
    <w:p w14:paraId="19DAAA52" w14:textId="77777777" w:rsidR="000D0F5D" w:rsidRPr="00B211AA" w:rsidRDefault="000D0F5D" w:rsidP="000D0F5D">
      <w:pPr>
        <w:pStyle w:val="NormalWeb"/>
        <w:rPr>
          <w:sz w:val="28"/>
          <w:szCs w:val="28"/>
        </w:rPr>
      </w:pPr>
      <w:r w:rsidRPr="00B211AA">
        <w:rPr>
          <w:sz w:val="28"/>
          <w:szCs w:val="28"/>
        </w:rPr>
        <w:t>With the rapid increase in the number of vehicles in urban areas, parking management has become a major challenge. The demand for parking spaces is growing continuously, but the availability of organized parking facilities is still limited. This creates inconvenience for drivers and leads to inefficient use of existing parking resources.</w:t>
      </w:r>
    </w:p>
    <w:p w14:paraId="74C4D2E5" w14:textId="77777777" w:rsidR="000D0F5D" w:rsidRPr="00B211AA" w:rsidRDefault="000D0F5D" w:rsidP="000D0F5D">
      <w:pPr>
        <w:pStyle w:val="NormalWeb"/>
        <w:rPr>
          <w:sz w:val="28"/>
          <w:szCs w:val="28"/>
        </w:rPr>
      </w:pPr>
      <w:r w:rsidRPr="00B211AA">
        <w:rPr>
          <w:sz w:val="28"/>
          <w:szCs w:val="28"/>
        </w:rPr>
        <w:t>Drivers often spend a significant amount of time searching for available parking spaces, which results in frustration and delays. This unnecessary searching also contributes to traffic congestion, as more vehicles remain on the road for longer periods. In addition, it leads to increased fuel consumption and higher levels of air pollution, negatively impacting both the environment and public health.</w:t>
      </w:r>
    </w:p>
    <w:p w14:paraId="3DDB837E" w14:textId="77777777" w:rsidR="000D0F5D" w:rsidRPr="00B211AA" w:rsidRDefault="000D0F5D" w:rsidP="000D0F5D">
      <w:pPr>
        <w:pStyle w:val="NormalWeb"/>
        <w:rPr>
          <w:sz w:val="28"/>
          <w:szCs w:val="28"/>
        </w:rPr>
      </w:pPr>
      <w:r w:rsidRPr="00B211AA">
        <w:rPr>
          <w:sz w:val="28"/>
          <w:szCs w:val="28"/>
        </w:rPr>
        <w:t>Another major issue is the lack of a centralized system that provides real-time information about parking availability. Due to this, users rely on guesswork, and parking owners are unable to manage their spaces efficiently. Unorganized and illegal parking further worsens the situation.</w:t>
      </w:r>
    </w:p>
    <w:p w14:paraId="29504C9F" w14:textId="77777777" w:rsidR="000D0F5D" w:rsidRPr="00B211AA" w:rsidRDefault="000D0F5D" w:rsidP="000D0F5D">
      <w:pPr>
        <w:pStyle w:val="NormalWeb"/>
        <w:rPr>
          <w:sz w:val="28"/>
          <w:szCs w:val="28"/>
        </w:rPr>
      </w:pPr>
      <w:r w:rsidRPr="00B211AA">
        <w:rPr>
          <w:sz w:val="28"/>
          <w:szCs w:val="28"/>
        </w:rPr>
        <w:t>Therefore, there is a need for a smart and technology-driven solution that can provide real-time parking information, reduce search time, and improve the overall efficiency of parking management systems.</w:t>
      </w:r>
    </w:p>
    <w:p w14:paraId="277A9730" w14:textId="77777777" w:rsidR="000D0F5D" w:rsidRPr="000D0F5D" w:rsidRDefault="00000000" w:rsidP="000D0F5D">
      <w:pPr>
        <w:rPr>
          <w:rFonts w:ascii="Times New Roman" w:hAnsi="Times New Roman"/>
          <w:b/>
          <w:sz w:val="32"/>
          <w:lang w:val="en-IN"/>
        </w:rPr>
      </w:pPr>
      <w:r>
        <w:rPr>
          <w:rFonts w:ascii="Times New Roman" w:hAnsi="Times New Roman"/>
          <w:b/>
          <w:sz w:val="32"/>
          <w:lang w:val="en-IN"/>
        </w:rPr>
        <w:pict w14:anchorId="7F2FD866">
          <v:rect id="_x0000_i1025" style="width:0;height:1.5pt" o:hralign="center" o:hrstd="t" o:hr="t" fillcolor="#a0a0a0" stroked="f"/>
        </w:pict>
      </w:r>
    </w:p>
    <w:p w14:paraId="2506D293" w14:textId="77777777" w:rsidR="000D0F5D" w:rsidRPr="000D0F5D" w:rsidRDefault="000D0F5D" w:rsidP="000D0F5D">
      <w:pPr>
        <w:rPr>
          <w:rFonts w:ascii="Times New Roman" w:hAnsi="Times New Roman"/>
          <w:b/>
          <w:bCs/>
          <w:sz w:val="32"/>
          <w:lang w:val="en-IN"/>
        </w:rPr>
      </w:pPr>
      <w:r w:rsidRPr="000D0F5D">
        <w:rPr>
          <w:rFonts w:ascii="Times New Roman" w:hAnsi="Times New Roman"/>
          <w:b/>
          <w:bCs/>
          <w:sz w:val="32"/>
          <w:lang w:val="en-IN"/>
        </w:rPr>
        <w:t>Objectives of the Project</w:t>
      </w:r>
    </w:p>
    <w:p w14:paraId="11C9057B" w14:textId="77777777" w:rsidR="000D0F5D" w:rsidRPr="000D0F5D" w:rsidRDefault="000D0F5D" w:rsidP="000D0F5D">
      <w:pPr>
        <w:numPr>
          <w:ilvl w:val="0"/>
          <w:numId w:val="10"/>
        </w:numPr>
        <w:rPr>
          <w:rFonts w:ascii="Times New Roman" w:hAnsi="Times New Roman"/>
          <w:bCs/>
          <w:sz w:val="28"/>
          <w:szCs w:val="28"/>
          <w:lang w:val="en-IN"/>
        </w:rPr>
      </w:pPr>
      <w:r w:rsidRPr="000D0F5D">
        <w:rPr>
          <w:rFonts w:ascii="Times New Roman" w:hAnsi="Times New Roman"/>
          <w:bCs/>
          <w:sz w:val="28"/>
          <w:szCs w:val="28"/>
          <w:lang w:val="en-IN"/>
        </w:rPr>
        <w:t xml:space="preserve">To develop a system that provides real-time information about parking slot availability. </w:t>
      </w:r>
    </w:p>
    <w:p w14:paraId="67E3FC60" w14:textId="77777777" w:rsidR="000D0F5D" w:rsidRPr="000D0F5D" w:rsidRDefault="000D0F5D" w:rsidP="000D0F5D">
      <w:pPr>
        <w:numPr>
          <w:ilvl w:val="0"/>
          <w:numId w:val="10"/>
        </w:numPr>
        <w:rPr>
          <w:rFonts w:ascii="Times New Roman" w:hAnsi="Times New Roman"/>
          <w:bCs/>
          <w:sz w:val="28"/>
          <w:szCs w:val="28"/>
          <w:lang w:val="en-IN"/>
        </w:rPr>
      </w:pPr>
      <w:r w:rsidRPr="000D0F5D">
        <w:rPr>
          <w:rFonts w:ascii="Times New Roman" w:hAnsi="Times New Roman"/>
          <w:bCs/>
          <w:sz w:val="28"/>
          <w:szCs w:val="28"/>
          <w:lang w:val="en-IN"/>
        </w:rPr>
        <w:t xml:space="preserve">To reduce the time and effort required by users to find parking spaces. </w:t>
      </w:r>
    </w:p>
    <w:p w14:paraId="3055CDA9" w14:textId="77777777" w:rsidR="000D0F5D" w:rsidRPr="000D0F5D" w:rsidRDefault="000D0F5D" w:rsidP="000D0F5D">
      <w:pPr>
        <w:numPr>
          <w:ilvl w:val="0"/>
          <w:numId w:val="10"/>
        </w:numPr>
        <w:rPr>
          <w:rFonts w:ascii="Times New Roman" w:hAnsi="Times New Roman"/>
          <w:bCs/>
          <w:sz w:val="28"/>
          <w:szCs w:val="28"/>
          <w:lang w:val="en-IN"/>
        </w:rPr>
      </w:pPr>
      <w:r w:rsidRPr="000D0F5D">
        <w:rPr>
          <w:rFonts w:ascii="Times New Roman" w:hAnsi="Times New Roman"/>
          <w:bCs/>
          <w:sz w:val="28"/>
          <w:szCs w:val="28"/>
          <w:lang w:val="en-IN"/>
        </w:rPr>
        <w:t xml:space="preserve">To help in minimizing traffic congestion caused by vehicles searching for parking. </w:t>
      </w:r>
    </w:p>
    <w:p w14:paraId="66BF9D9D" w14:textId="77777777" w:rsidR="000D0F5D" w:rsidRPr="000D0F5D" w:rsidRDefault="000D0F5D" w:rsidP="000D0F5D">
      <w:pPr>
        <w:numPr>
          <w:ilvl w:val="0"/>
          <w:numId w:val="10"/>
        </w:numPr>
        <w:rPr>
          <w:rFonts w:ascii="Times New Roman" w:hAnsi="Times New Roman"/>
          <w:bCs/>
          <w:sz w:val="28"/>
          <w:szCs w:val="28"/>
          <w:lang w:val="en-IN"/>
        </w:rPr>
      </w:pPr>
      <w:r w:rsidRPr="000D0F5D">
        <w:rPr>
          <w:rFonts w:ascii="Times New Roman" w:hAnsi="Times New Roman"/>
          <w:bCs/>
          <w:sz w:val="28"/>
          <w:szCs w:val="28"/>
          <w:lang w:val="en-IN"/>
        </w:rPr>
        <w:lastRenderedPageBreak/>
        <w:t xml:space="preserve">To enhance the overall user experience through a simple and efficient interface. </w:t>
      </w:r>
    </w:p>
    <w:p w14:paraId="600E8C57" w14:textId="77777777" w:rsidR="000D0F5D" w:rsidRPr="000D0F5D" w:rsidRDefault="000D0F5D" w:rsidP="000D0F5D">
      <w:pPr>
        <w:numPr>
          <w:ilvl w:val="0"/>
          <w:numId w:val="10"/>
        </w:numPr>
        <w:rPr>
          <w:rFonts w:ascii="Times New Roman" w:hAnsi="Times New Roman"/>
          <w:bCs/>
          <w:sz w:val="28"/>
          <w:szCs w:val="28"/>
          <w:lang w:val="en-IN"/>
        </w:rPr>
      </w:pPr>
      <w:r w:rsidRPr="000D0F5D">
        <w:rPr>
          <w:rFonts w:ascii="Times New Roman" w:hAnsi="Times New Roman"/>
          <w:bCs/>
          <w:sz w:val="28"/>
          <w:szCs w:val="28"/>
          <w:lang w:val="en-IN"/>
        </w:rPr>
        <w:t xml:space="preserve">To create a secure and reliable platform for booking and managing parking slots. </w:t>
      </w:r>
    </w:p>
    <w:p w14:paraId="292ACC8F" w14:textId="77777777" w:rsidR="000D0F5D" w:rsidRDefault="00000000" w:rsidP="000D0F5D">
      <w:pPr>
        <w:rPr>
          <w:rFonts w:ascii="Times New Roman" w:hAnsi="Times New Roman"/>
          <w:b/>
          <w:sz w:val="32"/>
          <w:lang w:val="en-IN"/>
        </w:rPr>
      </w:pPr>
      <w:r>
        <w:rPr>
          <w:rFonts w:ascii="Times New Roman" w:hAnsi="Times New Roman"/>
          <w:b/>
          <w:sz w:val="32"/>
          <w:lang w:val="en-IN"/>
        </w:rPr>
        <w:pict w14:anchorId="698DB3FE">
          <v:rect id="_x0000_i1026" style="width:0;height:1.5pt" o:hralign="center" o:hrstd="t" o:hr="t" fillcolor="#a0a0a0" stroked="f"/>
        </w:pict>
      </w:r>
    </w:p>
    <w:p w14:paraId="287E6727" w14:textId="77777777" w:rsidR="00B211AA" w:rsidRPr="00B211AA" w:rsidRDefault="00B211AA" w:rsidP="00B211AA">
      <w:pPr>
        <w:rPr>
          <w:rFonts w:ascii="Times New Roman" w:hAnsi="Times New Roman"/>
          <w:b/>
          <w:bCs/>
          <w:sz w:val="32"/>
          <w:lang w:val="en-IN"/>
        </w:rPr>
      </w:pPr>
      <w:r w:rsidRPr="00B211AA">
        <w:rPr>
          <w:rFonts w:ascii="Times New Roman" w:hAnsi="Times New Roman"/>
          <w:b/>
          <w:bCs/>
          <w:sz w:val="32"/>
          <w:lang w:val="en-IN"/>
        </w:rPr>
        <w:t>Technology Used</w:t>
      </w:r>
    </w:p>
    <w:p w14:paraId="144810DF" w14:textId="77777777" w:rsidR="00B211AA" w:rsidRPr="00B211AA" w:rsidRDefault="00B211AA" w:rsidP="00B211AA">
      <w:pPr>
        <w:rPr>
          <w:rFonts w:ascii="Times New Roman" w:hAnsi="Times New Roman"/>
          <w:sz w:val="32"/>
          <w:lang w:val="en-IN"/>
        </w:rPr>
      </w:pPr>
      <w:r w:rsidRPr="00B211AA">
        <w:rPr>
          <w:rFonts w:ascii="Times New Roman" w:hAnsi="Times New Roman"/>
          <w:sz w:val="32"/>
          <w:lang w:val="en-IN"/>
        </w:rPr>
        <w:t>Frontend:</w:t>
      </w:r>
    </w:p>
    <w:p w14:paraId="2BBBFC5A" w14:textId="77777777" w:rsidR="00B211AA" w:rsidRPr="00B211AA" w:rsidRDefault="00B211AA" w:rsidP="00B211AA">
      <w:pPr>
        <w:numPr>
          <w:ilvl w:val="0"/>
          <w:numId w:val="17"/>
        </w:numPr>
        <w:rPr>
          <w:rFonts w:ascii="Times New Roman" w:hAnsi="Times New Roman"/>
          <w:bCs/>
          <w:sz w:val="28"/>
          <w:szCs w:val="28"/>
          <w:lang w:val="en-IN"/>
        </w:rPr>
      </w:pPr>
      <w:r w:rsidRPr="00B211AA">
        <w:rPr>
          <w:rFonts w:ascii="Times New Roman" w:hAnsi="Times New Roman"/>
          <w:bCs/>
          <w:sz w:val="28"/>
          <w:szCs w:val="28"/>
          <w:lang w:val="en-IN"/>
        </w:rPr>
        <w:t xml:space="preserve">HTML, CSS, JavaScript, React </w:t>
      </w:r>
    </w:p>
    <w:p w14:paraId="65CCCB28" w14:textId="77777777" w:rsidR="00B211AA" w:rsidRPr="00B211AA" w:rsidRDefault="00B211AA" w:rsidP="00B211AA">
      <w:pPr>
        <w:rPr>
          <w:rFonts w:ascii="Times New Roman" w:hAnsi="Times New Roman"/>
          <w:sz w:val="32"/>
          <w:lang w:val="en-IN"/>
        </w:rPr>
      </w:pPr>
      <w:r w:rsidRPr="00B211AA">
        <w:rPr>
          <w:rFonts w:ascii="Times New Roman" w:hAnsi="Times New Roman"/>
          <w:sz w:val="32"/>
          <w:lang w:val="en-IN"/>
        </w:rPr>
        <w:t>Backend:</w:t>
      </w:r>
    </w:p>
    <w:p w14:paraId="7C9A9BCA" w14:textId="77777777" w:rsidR="00B211AA" w:rsidRPr="00B211AA" w:rsidRDefault="00B211AA" w:rsidP="00B211AA">
      <w:pPr>
        <w:numPr>
          <w:ilvl w:val="0"/>
          <w:numId w:val="18"/>
        </w:numPr>
        <w:rPr>
          <w:rFonts w:ascii="Times New Roman" w:hAnsi="Times New Roman"/>
          <w:bCs/>
          <w:sz w:val="28"/>
          <w:szCs w:val="28"/>
          <w:lang w:val="en-IN"/>
        </w:rPr>
      </w:pPr>
      <w:r w:rsidRPr="00B211AA">
        <w:rPr>
          <w:rFonts w:ascii="Times New Roman" w:hAnsi="Times New Roman"/>
          <w:bCs/>
          <w:sz w:val="28"/>
          <w:szCs w:val="28"/>
          <w:lang w:val="en-IN"/>
        </w:rPr>
        <w:t xml:space="preserve">Java, Spring Boot </w:t>
      </w:r>
    </w:p>
    <w:p w14:paraId="5257818D" w14:textId="77777777" w:rsidR="00B211AA" w:rsidRPr="00B211AA" w:rsidRDefault="00B211AA" w:rsidP="00B211AA">
      <w:pPr>
        <w:rPr>
          <w:rFonts w:ascii="Times New Roman" w:hAnsi="Times New Roman"/>
          <w:sz w:val="32"/>
          <w:lang w:val="en-IN"/>
        </w:rPr>
      </w:pPr>
      <w:r w:rsidRPr="00B211AA">
        <w:rPr>
          <w:rFonts w:ascii="Times New Roman" w:hAnsi="Times New Roman"/>
          <w:sz w:val="32"/>
          <w:lang w:val="en-IN"/>
        </w:rPr>
        <w:t>Database:</w:t>
      </w:r>
    </w:p>
    <w:p w14:paraId="0211F118" w14:textId="21470CE5" w:rsidR="00B211AA" w:rsidRPr="00B211AA" w:rsidRDefault="00B211AA" w:rsidP="00B211AA">
      <w:pPr>
        <w:numPr>
          <w:ilvl w:val="0"/>
          <w:numId w:val="19"/>
        </w:numPr>
        <w:rPr>
          <w:rFonts w:ascii="Times New Roman" w:hAnsi="Times New Roman"/>
          <w:bCs/>
          <w:sz w:val="28"/>
          <w:szCs w:val="28"/>
          <w:lang w:val="en-IN"/>
        </w:rPr>
      </w:pPr>
      <w:r>
        <w:rPr>
          <w:rFonts w:ascii="Times New Roman" w:hAnsi="Times New Roman"/>
          <w:bCs/>
          <w:sz w:val="28"/>
          <w:szCs w:val="28"/>
          <w:lang w:val="en-IN"/>
        </w:rPr>
        <w:t>PostgreSQL</w:t>
      </w:r>
      <w:r w:rsidRPr="00B211AA">
        <w:rPr>
          <w:rFonts w:ascii="Times New Roman" w:hAnsi="Times New Roman"/>
          <w:bCs/>
          <w:sz w:val="28"/>
          <w:szCs w:val="28"/>
          <w:lang w:val="en-IN"/>
        </w:rPr>
        <w:t xml:space="preserve"> </w:t>
      </w:r>
    </w:p>
    <w:p w14:paraId="055AC44B" w14:textId="77777777" w:rsidR="00B211AA" w:rsidRPr="00B211AA" w:rsidRDefault="00B211AA" w:rsidP="00B211AA">
      <w:pPr>
        <w:rPr>
          <w:rFonts w:ascii="Times New Roman" w:hAnsi="Times New Roman"/>
          <w:sz w:val="32"/>
          <w:lang w:val="en-IN"/>
        </w:rPr>
      </w:pPr>
      <w:r w:rsidRPr="00B211AA">
        <w:rPr>
          <w:rFonts w:ascii="Times New Roman" w:hAnsi="Times New Roman"/>
          <w:sz w:val="32"/>
          <w:lang w:val="en-IN"/>
        </w:rPr>
        <w:t>Tools:</w:t>
      </w:r>
    </w:p>
    <w:p w14:paraId="062928ED" w14:textId="77777777" w:rsidR="00B211AA" w:rsidRPr="00B211AA" w:rsidRDefault="00B211AA" w:rsidP="00B211AA">
      <w:pPr>
        <w:numPr>
          <w:ilvl w:val="0"/>
          <w:numId w:val="20"/>
        </w:numPr>
        <w:rPr>
          <w:rFonts w:ascii="Times New Roman" w:hAnsi="Times New Roman"/>
          <w:bCs/>
          <w:sz w:val="28"/>
          <w:szCs w:val="28"/>
          <w:lang w:val="en-IN"/>
        </w:rPr>
      </w:pPr>
      <w:r w:rsidRPr="00B211AA">
        <w:rPr>
          <w:rFonts w:ascii="Times New Roman" w:hAnsi="Times New Roman"/>
          <w:bCs/>
          <w:sz w:val="28"/>
          <w:szCs w:val="28"/>
          <w:lang w:val="en-IN"/>
        </w:rPr>
        <w:t>GitHub, Postman, VS Code</w:t>
      </w:r>
    </w:p>
    <w:p w14:paraId="3D285B40" w14:textId="436C7B56" w:rsidR="00B211AA" w:rsidRDefault="00000000" w:rsidP="000D0F5D">
      <w:pPr>
        <w:rPr>
          <w:rFonts w:ascii="Times New Roman" w:hAnsi="Times New Roman"/>
          <w:b/>
          <w:sz w:val="32"/>
          <w:lang w:val="en-IN"/>
        </w:rPr>
      </w:pPr>
      <w:r>
        <w:rPr>
          <w:rFonts w:ascii="Times New Roman" w:hAnsi="Times New Roman"/>
          <w:b/>
          <w:sz w:val="32"/>
          <w:lang w:val="en-IN"/>
        </w:rPr>
        <w:pict w14:anchorId="786B3210">
          <v:rect id="_x0000_i1027" style="width:0;height:1.5pt" o:hralign="center" o:hrstd="t" o:hr="t" fillcolor="#a0a0a0" stroked="f"/>
        </w:pict>
      </w:r>
    </w:p>
    <w:p w14:paraId="3C4C7D96" w14:textId="77777777" w:rsidR="00B211AA" w:rsidRPr="00B211AA" w:rsidRDefault="00B211AA" w:rsidP="00B211AA">
      <w:pPr>
        <w:rPr>
          <w:rFonts w:ascii="Times New Roman" w:hAnsi="Times New Roman"/>
          <w:b/>
          <w:bCs/>
          <w:sz w:val="32"/>
          <w:lang w:val="en-IN"/>
        </w:rPr>
      </w:pPr>
      <w:r w:rsidRPr="00B211AA">
        <w:rPr>
          <w:rFonts w:ascii="Times New Roman" w:hAnsi="Times New Roman"/>
          <w:b/>
          <w:bCs/>
          <w:sz w:val="32"/>
          <w:lang w:val="en-IN"/>
        </w:rPr>
        <w:t>Proposed Solution / Approach</w:t>
      </w:r>
    </w:p>
    <w:p w14:paraId="5D7AA4AE" w14:textId="77777777" w:rsidR="00B211AA" w:rsidRPr="00B211AA" w:rsidRDefault="00B211AA" w:rsidP="00B211AA">
      <w:pPr>
        <w:rPr>
          <w:rFonts w:ascii="Times New Roman" w:hAnsi="Times New Roman"/>
          <w:bCs/>
          <w:sz w:val="28"/>
          <w:szCs w:val="28"/>
          <w:lang w:val="en-IN"/>
        </w:rPr>
      </w:pPr>
      <w:proofErr w:type="spellStart"/>
      <w:r w:rsidRPr="00B211AA">
        <w:rPr>
          <w:rFonts w:ascii="Times New Roman" w:hAnsi="Times New Roman"/>
          <w:bCs/>
          <w:sz w:val="28"/>
          <w:szCs w:val="28"/>
          <w:lang w:val="en-IN"/>
        </w:rPr>
        <w:t>ParkEase</w:t>
      </w:r>
      <w:proofErr w:type="spellEnd"/>
      <w:r w:rsidRPr="00B211AA">
        <w:rPr>
          <w:rFonts w:ascii="Times New Roman" w:hAnsi="Times New Roman"/>
          <w:bCs/>
          <w:sz w:val="28"/>
          <w:szCs w:val="28"/>
          <w:lang w:val="en-IN"/>
        </w:rPr>
        <w:t xml:space="preserve"> provides a digital solution where parking slots are monitored and displayed to users.</w:t>
      </w:r>
    </w:p>
    <w:p w14:paraId="450C8219" w14:textId="77777777" w:rsidR="00B211AA" w:rsidRPr="00B211AA" w:rsidRDefault="00B211AA" w:rsidP="00B211AA">
      <w:pPr>
        <w:rPr>
          <w:rFonts w:ascii="Times New Roman" w:hAnsi="Times New Roman"/>
          <w:bCs/>
          <w:sz w:val="28"/>
          <w:szCs w:val="28"/>
          <w:lang w:val="en-IN"/>
        </w:rPr>
      </w:pPr>
      <w:r w:rsidRPr="00B211AA">
        <w:rPr>
          <w:rFonts w:ascii="Times New Roman" w:hAnsi="Times New Roman"/>
          <w:bCs/>
          <w:sz w:val="28"/>
          <w:szCs w:val="28"/>
          <w:lang w:val="en-IN"/>
        </w:rPr>
        <w:t>Working:</w:t>
      </w:r>
    </w:p>
    <w:p w14:paraId="0BE7DF96" w14:textId="77777777" w:rsidR="00B211AA" w:rsidRPr="00B211AA" w:rsidRDefault="00B211AA" w:rsidP="00B211AA">
      <w:pPr>
        <w:numPr>
          <w:ilvl w:val="0"/>
          <w:numId w:val="13"/>
        </w:numPr>
        <w:rPr>
          <w:rFonts w:ascii="Times New Roman" w:hAnsi="Times New Roman"/>
          <w:bCs/>
          <w:sz w:val="28"/>
          <w:szCs w:val="28"/>
          <w:lang w:val="en-IN"/>
        </w:rPr>
      </w:pPr>
      <w:r w:rsidRPr="00B211AA">
        <w:rPr>
          <w:rFonts w:ascii="Times New Roman" w:hAnsi="Times New Roman"/>
          <w:bCs/>
          <w:sz w:val="28"/>
          <w:szCs w:val="28"/>
          <w:lang w:val="en-IN"/>
        </w:rPr>
        <w:t xml:space="preserve">Parking slots are monitored </w:t>
      </w:r>
    </w:p>
    <w:p w14:paraId="5979438D" w14:textId="77777777" w:rsidR="00B211AA" w:rsidRPr="00B211AA" w:rsidRDefault="00B211AA" w:rsidP="00B211AA">
      <w:pPr>
        <w:numPr>
          <w:ilvl w:val="0"/>
          <w:numId w:val="13"/>
        </w:numPr>
        <w:rPr>
          <w:rFonts w:ascii="Times New Roman" w:hAnsi="Times New Roman"/>
          <w:bCs/>
          <w:sz w:val="28"/>
          <w:szCs w:val="28"/>
          <w:lang w:val="en-IN"/>
        </w:rPr>
      </w:pPr>
      <w:r w:rsidRPr="00B211AA">
        <w:rPr>
          <w:rFonts w:ascii="Times New Roman" w:hAnsi="Times New Roman"/>
          <w:bCs/>
          <w:sz w:val="28"/>
          <w:szCs w:val="28"/>
          <w:lang w:val="en-IN"/>
        </w:rPr>
        <w:t xml:space="preserve">Data is sent to the backend server </w:t>
      </w:r>
    </w:p>
    <w:p w14:paraId="1C214BB2" w14:textId="77777777" w:rsidR="00B211AA" w:rsidRPr="00B211AA" w:rsidRDefault="00B211AA" w:rsidP="00B211AA">
      <w:pPr>
        <w:numPr>
          <w:ilvl w:val="0"/>
          <w:numId w:val="13"/>
        </w:numPr>
        <w:rPr>
          <w:rFonts w:ascii="Times New Roman" w:hAnsi="Times New Roman"/>
          <w:bCs/>
          <w:sz w:val="28"/>
          <w:szCs w:val="28"/>
          <w:lang w:val="en-IN"/>
        </w:rPr>
      </w:pPr>
      <w:r w:rsidRPr="00B211AA">
        <w:rPr>
          <w:rFonts w:ascii="Times New Roman" w:hAnsi="Times New Roman"/>
          <w:bCs/>
          <w:sz w:val="28"/>
          <w:szCs w:val="28"/>
          <w:lang w:val="en-IN"/>
        </w:rPr>
        <w:t xml:space="preserve">Server processes the data </w:t>
      </w:r>
    </w:p>
    <w:p w14:paraId="4461AC7A" w14:textId="77777777" w:rsidR="00B211AA" w:rsidRPr="00B211AA" w:rsidRDefault="00B211AA" w:rsidP="00B211AA">
      <w:pPr>
        <w:numPr>
          <w:ilvl w:val="0"/>
          <w:numId w:val="13"/>
        </w:numPr>
        <w:rPr>
          <w:rFonts w:ascii="Times New Roman" w:hAnsi="Times New Roman"/>
          <w:bCs/>
          <w:sz w:val="28"/>
          <w:szCs w:val="28"/>
          <w:lang w:val="en-IN"/>
        </w:rPr>
      </w:pPr>
      <w:r w:rsidRPr="00B211AA">
        <w:rPr>
          <w:rFonts w:ascii="Times New Roman" w:hAnsi="Times New Roman"/>
          <w:bCs/>
          <w:sz w:val="28"/>
          <w:szCs w:val="28"/>
          <w:lang w:val="en-IN"/>
        </w:rPr>
        <w:t xml:space="preserve">Application shows available slots to users </w:t>
      </w:r>
    </w:p>
    <w:p w14:paraId="7222A2BA" w14:textId="77777777" w:rsidR="00B211AA" w:rsidRPr="00B211AA" w:rsidRDefault="00000000" w:rsidP="00B211AA">
      <w:pPr>
        <w:rPr>
          <w:rFonts w:ascii="Times New Roman" w:hAnsi="Times New Roman"/>
          <w:b/>
          <w:sz w:val="32"/>
          <w:lang w:val="en-IN"/>
        </w:rPr>
      </w:pPr>
      <w:r>
        <w:rPr>
          <w:rFonts w:ascii="Times New Roman" w:hAnsi="Times New Roman"/>
          <w:b/>
          <w:sz w:val="32"/>
          <w:lang w:val="en-IN"/>
        </w:rPr>
        <w:lastRenderedPageBreak/>
        <w:pict w14:anchorId="596A67A8">
          <v:rect id="_x0000_i1028" style="width:0;height:1.5pt" o:hralign="center" o:hrstd="t" o:hr="t" fillcolor="#a0a0a0" stroked="f"/>
        </w:pict>
      </w:r>
    </w:p>
    <w:p w14:paraId="35C9B4AE" w14:textId="77777777" w:rsidR="00B211AA" w:rsidRPr="00B211AA" w:rsidRDefault="00B211AA" w:rsidP="00B211AA">
      <w:pPr>
        <w:rPr>
          <w:rFonts w:ascii="Times New Roman" w:hAnsi="Times New Roman"/>
          <w:b/>
          <w:bCs/>
          <w:sz w:val="32"/>
          <w:lang w:val="en-IN"/>
        </w:rPr>
      </w:pPr>
      <w:r w:rsidRPr="00B211AA">
        <w:rPr>
          <w:rFonts w:ascii="Times New Roman" w:hAnsi="Times New Roman"/>
          <w:b/>
          <w:bCs/>
          <w:sz w:val="32"/>
          <w:lang w:val="en-IN"/>
        </w:rPr>
        <w:t>Scope of the Project</w:t>
      </w:r>
    </w:p>
    <w:p w14:paraId="16253B79" w14:textId="77777777" w:rsidR="00B211AA" w:rsidRPr="00B211AA" w:rsidRDefault="00B211AA" w:rsidP="00B211AA">
      <w:pPr>
        <w:rPr>
          <w:rFonts w:ascii="Times New Roman" w:hAnsi="Times New Roman"/>
          <w:sz w:val="32"/>
          <w:lang w:val="en-IN"/>
        </w:rPr>
      </w:pPr>
      <w:r w:rsidRPr="00B211AA">
        <w:rPr>
          <w:rFonts w:ascii="Times New Roman" w:hAnsi="Times New Roman"/>
          <w:sz w:val="32"/>
          <w:lang w:val="en-IN"/>
        </w:rPr>
        <w:t>Current Scope:</w:t>
      </w:r>
    </w:p>
    <w:p w14:paraId="2D6756A4" w14:textId="77777777" w:rsidR="00B211AA" w:rsidRPr="00B211AA" w:rsidRDefault="00B211AA" w:rsidP="00B211AA">
      <w:pPr>
        <w:numPr>
          <w:ilvl w:val="0"/>
          <w:numId w:val="14"/>
        </w:numPr>
        <w:rPr>
          <w:rFonts w:ascii="Times New Roman" w:hAnsi="Times New Roman"/>
          <w:bCs/>
          <w:sz w:val="28"/>
          <w:szCs w:val="28"/>
          <w:lang w:val="en-IN"/>
        </w:rPr>
      </w:pPr>
      <w:r w:rsidRPr="00B211AA">
        <w:rPr>
          <w:rFonts w:ascii="Times New Roman" w:hAnsi="Times New Roman"/>
          <w:bCs/>
          <w:sz w:val="28"/>
          <w:szCs w:val="28"/>
          <w:lang w:val="en-IN"/>
        </w:rPr>
        <w:t xml:space="preserve">Real-time parking slot display </w:t>
      </w:r>
    </w:p>
    <w:p w14:paraId="7073A891" w14:textId="77777777" w:rsidR="00B211AA" w:rsidRPr="00B211AA" w:rsidRDefault="00B211AA" w:rsidP="00B211AA">
      <w:pPr>
        <w:numPr>
          <w:ilvl w:val="0"/>
          <w:numId w:val="14"/>
        </w:numPr>
        <w:rPr>
          <w:rFonts w:ascii="Times New Roman" w:hAnsi="Times New Roman"/>
          <w:bCs/>
          <w:sz w:val="28"/>
          <w:szCs w:val="28"/>
          <w:lang w:val="en-IN"/>
        </w:rPr>
      </w:pPr>
      <w:r w:rsidRPr="00B211AA">
        <w:rPr>
          <w:rFonts w:ascii="Times New Roman" w:hAnsi="Times New Roman"/>
          <w:bCs/>
          <w:sz w:val="28"/>
          <w:szCs w:val="28"/>
          <w:lang w:val="en-IN"/>
        </w:rPr>
        <w:t xml:space="preserve">Booking system </w:t>
      </w:r>
    </w:p>
    <w:p w14:paraId="2016BE76" w14:textId="77777777" w:rsidR="00B211AA" w:rsidRPr="00B211AA" w:rsidRDefault="00B211AA" w:rsidP="00B211AA">
      <w:pPr>
        <w:numPr>
          <w:ilvl w:val="0"/>
          <w:numId w:val="14"/>
        </w:numPr>
        <w:rPr>
          <w:rFonts w:ascii="Times New Roman" w:hAnsi="Times New Roman"/>
          <w:bCs/>
          <w:sz w:val="28"/>
          <w:szCs w:val="28"/>
          <w:lang w:val="en-IN"/>
        </w:rPr>
      </w:pPr>
      <w:r w:rsidRPr="00B211AA">
        <w:rPr>
          <w:rFonts w:ascii="Times New Roman" w:hAnsi="Times New Roman"/>
          <w:bCs/>
          <w:sz w:val="28"/>
          <w:szCs w:val="28"/>
          <w:lang w:val="en-IN"/>
        </w:rPr>
        <w:t xml:space="preserve">Admin dashboard </w:t>
      </w:r>
    </w:p>
    <w:p w14:paraId="23956B0B" w14:textId="77777777" w:rsidR="00B211AA" w:rsidRPr="00B211AA" w:rsidRDefault="00B211AA" w:rsidP="00B211AA">
      <w:pPr>
        <w:numPr>
          <w:ilvl w:val="0"/>
          <w:numId w:val="14"/>
        </w:numPr>
        <w:rPr>
          <w:rFonts w:ascii="Times New Roman" w:hAnsi="Times New Roman"/>
          <w:bCs/>
          <w:sz w:val="28"/>
          <w:szCs w:val="28"/>
          <w:lang w:val="en-IN"/>
        </w:rPr>
      </w:pPr>
      <w:r w:rsidRPr="00B211AA">
        <w:rPr>
          <w:rFonts w:ascii="Times New Roman" w:hAnsi="Times New Roman"/>
          <w:bCs/>
          <w:sz w:val="28"/>
          <w:szCs w:val="28"/>
          <w:lang w:val="en-IN"/>
        </w:rPr>
        <w:t xml:space="preserve">Basic monitoring </w:t>
      </w:r>
    </w:p>
    <w:p w14:paraId="363844FC" w14:textId="77777777" w:rsidR="00B211AA" w:rsidRPr="00B211AA" w:rsidRDefault="00B211AA" w:rsidP="00B211AA">
      <w:pPr>
        <w:rPr>
          <w:rFonts w:ascii="Times New Roman" w:hAnsi="Times New Roman"/>
          <w:sz w:val="32"/>
          <w:lang w:val="en-IN"/>
        </w:rPr>
      </w:pPr>
      <w:r w:rsidRPr="00B211AA">
        <w:rPr>
          <w:rFonts w:ascii="Times New Roman" w:hAnsi="Times New Roman"/>
          <w:sz w:val="32"/>
          <w:lang w:val="en-IN"/>
        </w:rPr>
        <w:t>Future Scope:</w:t>
      </w:r>
    </w:p>
    <w:p w14:paraId="27BB5609" w14:textId="77777777" w:rsidR="00B211AA" w:rsidRPr="00B211AA" w:rsidRDefault="00B211AA" w:rsidP="00B211AA">
      <w:pPr>
        <w:numPr>
          <w:ilvl w:val="0"/>
          <w:numId w:val="15"/>
        </w:numPr>
        <w:rPr>
          <w:rFonts w:ascii="Times New Roman" w:hAnsi="Times New Roman"/>
          <w:bCs/>
          <w:sz w:val="28"/>
          <w:szCs w:val="28"/>
          <w:lang w:val="en-IN"/>
        </w:rPr>
      </w:pPr>
      <w:r w:rsidRPr="00B211AA">
        <w:rPr>
          <w:rFonts w:ascii="Times New Roman" w:hAnsi="Times New Roman"/>
          <w:bCs/>
          <w:sz w:val="28"/>
          <w:szCs w:val="28"/>
          <w:lang w:val="en-IN"/>
        </w:rPr>
        <w:t xml:space="preserve">Online reservation </w:t>
      </w:r>
    </w:p>
    <w:p w14:paraId="58E04C9E" w14:textId="77777777" w:rsidR="00B211AA" w:rsidRPr="00B211AA" w:rsidRDefault="00B211AA" w:rsidP="00B211AA">
      <w:pPr>
        <w:numPr>
          <w:ilvl w:val="0"/>
          <w:numId w:val="15"/>
        </w:numPr>
        <w:rPr>
          <w:rFonts w:ascii="Times New Roman" w:hAnsi="Times New Roman"/>
          <w:bCs/>
          <w:sz w:val="28"/>
          <w:szCs w:val="28"/>
          <w:lang w:val="en-IN"/>
        </w:rPr>
      </w:pPr>
      <w:r w:rsidRPr="00B211AA">
        <w:rPr>
          <w:rFonts w:ascii="Times New Roman" w:hAnsi="Times New Roman"/>
          <w:bCs/>
          <w:sz w:val="28"/>
          <w:szCs w:val="28"/>
          <w:lang w:val="en-IN"/>
        </w:rPr>
        <w:t xml:space="preserve">Digital payment integration </w:t>
      </w:r>
    </w:p>
    <w:p w14:paraId="2FE82FD4" w14:textId="77777777" w:rsidR="00B211AA" w:rsidRPr="00B211AA" w:rsidRDefault="00B211AA" w:rsidP="00B211AA">
      <w:pPr>
        <w:numPr>
          <w:ilvl w:val="0"/>
          <w:numId w:val="15"/>
        </w:numPr>
        <w:rPr>
          <w:rFonts w:ascii="Times New Roman" w:hAnsi="Times New Roman"/>
          <w:bCs/>
          <w:sz w:val="28"/>
          <w:szCs w:val="28"/>
          <w:lang w:val="en-IN"/>
        </w:rPr>
      </w:pPr>
      <w:r w:rsidRPr="00B211AA">
        <w:rPr>
          <w:rFonts w:ascii="Times New Roman" w:hAnsi="Times New Roman"/>
          <w:bCs/>
          <w:sz w:val="28"/>
          <w:szCs w:val="28"/>
          <w:lang w:val="en-IN"/>
        </w:rPr>
        <w:t xml:space="preserve">AI-based prediction </w:t>
      </w:r>
    </w:p>
    <w:p w14:paraId="797F971A" w14:textId="77777777" w:rsidR="00B211AA" w:rsidRPr="00B211AA" w:rsidRDefault="00B211AA" w:rsidP="00B211AA">
      <w:pPr>
        <w:numPr>
          <w:ilvl w:val="0"/>
          <w:numId w:val="15"/>
        </w:numPr>
        <w:rPr>
          <w:rFonts w:ascii="Times New Roman" w:hAnsi="Times New Roman"/>
          <w:bCs/>
          <w:sz w:val="28"/>
          <w:szCs w:val="28"/>
          <w:lang w:val="en-IN"/>
        </w:rPr>
      </w:pPr>
      <w:r w:rsidRPr="00B211AA">
        <w:rPr>
          <w:rFonts w:ascii="Times New Roman" w:hAnsi="Times New Roman"/>
          <w:bCs/>
          <w:sz w:val="28"/>
          <w:szCs w:val="28"/>
          <w:lang w:val="en-IN"/>
        </w:rPr>
        <w:t xml:space="preserve">Smart city development </w:t>
      </w:r>
    </w:p>
    <w:p w14:paraId="2ED4BE67" w14:textId="77777777" w:rsidR="00B211AA" w:rsidRPr="00B211AA" w:rsidRDefault="00000000" w:rsidP="00B211AA">
      <w:pPr>
        <w:rPr>
          <w:rFonts w:ascii="Times New Roman" w:hAnsi="Times New Roman"/>
          <w:bCs/>
          <w:sz w:val="28"/>
          <w:szCs w:val="28"/>
          <w:lang w:val="en-IN"/>
        </w:rPr>
      </w:pPr>
      <w:r>
        <w:rPr>
          <w:rFonts w:ascii="Times New Roman" w:hAnsi="Times New Roman"/>
          <w:bCs/>
          <w:sz w:val="28"/>
          <w:szCs w:val="28"/>
          <w:lang w:val="en-IN"/>
        </w:rPr>
        <w:pict w14:anchorId="62178B6B">
          <v:rect id="_x0000_i1029" style="width:0;height:1.5pt" o:hralign="center" o:hrstd="t" o:hr="t" fillcolor="#a0a0a0" stroked="f"/>
        </w:pict>
      </w:r>
    </w:p>
    <w:p w14:paraId="329935EF" w14:textId="77777777" w:rsidR="00B211AA" w:rsidRPr="00B211AA" w:rsidRDefault="00B211AA" w:rsidP="00B211AA">
      <w:pPr>
        <w:rPr>
          <w:rFonts w:ascii="Times New Roman" w:hAnsi="Times New Roman"/>
          <w:b/>
          <w:bCs/>
          <w:sz w:val="32"/>
          <w:lang w:val="en-IN"/>
        </w:rPr>
      </w:pPr>
      <w:r w:rsidRPr="00B211AA">
        <w:rPr>
          <w:rFonts w:ascii="Times New Roman" w:hAnsi="Times New Roman"/>
          <w:b/>
          <w:bCs/>
          <w:sz w:val="32"/>
          <w:lang w:val="en-IN"/>
        </w:rPr>
        <w:t>Project Approach</w:t>
      </w:r>
    </w:p>
    <w:p w14:paraId="3AB6D45C" w14:textId="77777777" w:rsidR="00B211AA" w:rsidRPr="00B211AA" w:rsidRDefault="00B211AA" w:rsidP="00B211AA">
      <w:pPr>
        <w:numPr>
          <w:ilvl w:val="0"/>
          <w:numId w:val="16"/>
        </w:numPr>
        <w:rPr>
          <w:rFonts w:ascii="Times New Roman" w:hAnsi="Times New Roman"/>
          <w:bCs/>
          <w:sz w:val="28"/>
          <w:szCs w:val="28"/>
          <w:lang w:val="en-IN"/>
        </w:rPr>
      </w:pPr>
      <w:r w:rsidRPr="00B211AA">
        <w:rPr>
          <w:rFonts w:ascii="Times New Roman" w:hAnsi="Times New Roman"/>
          <w:bCs/>
          <w:sz w:val="28"/>
          <w:szCs w:val="28"/>
          <w:lang w:val="en-IN"/>
        </w:rPr>
        <w:t xml:space="preserve">Requirement Analysis – Understand system needs </w:t>
      </w:r>
    </w:p>
    <w:p w14:paraId="12FDB2A7" w14:textId="77777777" w:rsidR="00B211AA" w:rsidRPr="00B211AA" w:rsidRDefault="00B211AA" w:rsidP="00B211AA">
      <w:pPr>
        <w:numPr>
          <w:ilvl w:val="0"/>
          <w:numId w:val="16"/>
        </w:numPr>
        <w:rPr>
          <w:rFonts w:ascii="Times New Roman" w:hAnsi="Times New Roman"/>
          <w:bCs/>
          <w:sz w:val="28"/>
          <w:szCs w:val="28"/>
          <w:lang w:val="en-IN"/>
        </w:rPr>
      </w:pPr>
      <w:r w:rsidRPr="00B211AA">
        <w:rPr>
          <w:rFonts w:ascii="Times New Roman" w:hAnsi="Times New Roman"/>
          <w:bCs/>
          <w:sz w:val="28"/>
          <w:szCs w:val="28"/>
          <w:lang w:val="en-IN"/>
        </w:rPr>
        <w:t xml:space="preserve">System Design – Design architecture </w:t>
      </w:r>
    </w:p>
    <w:p w14:paraId="29BB735B" w14:textId="77777777" w:rsidR="00B211AA" w:rsidRPr="00B211AA" w:rsidRDefault="00B211AA" w:rsidP="00B211AA">
      <w:pPr>
        <w:numPr>
          <w:ilvl w:val="0"/>
          <w:numId w:val="16"/>
        </w:numPr>
        <w:rPr>
          <w:rFonts w:ascii="Times New Roman" w:hAnsi="Times New Roman"/>
          <w:bCs/>
          <w:sz w:val="28"/>
          <w:szCs w:val="28"/>
          <w:lang w:val="en-IN"/>
        </w:rPr>
      </w:pPr>
      <w:r w:rsidRPr="00B211AA">
        <w:rPr>
          <w:rFonts w:ascii="Times New Roman" w:hAnsi="Times New Roman"/>
          <w:bCs/>
          <w:sz w:val="28"/>
          <w:szCs w:val="28"/>
          <w:lang w:val="en-IN"/>
        </w:rPr>
        <w:t xml:space="preserve">Backend Development – APIs and database </w:t>
      </w:r>
    </w:p>
    <w:p w14:paraId="174536DD" w14:textId="77777777" w:rsidR="00B211AA" w:rsidRPr="00B211AA" w:rsidRDefault="00B211AA" w:rsidP="00B211AA">
      <w:pPr>
        <w:numPr>
          <w:ilvl w:val="0"/>
          <w:numId w:val="16"/>
        </w:numPr>
        <w:rPr>
          <w:rFonts w:ascii="Times New Roman" w:hAnsi="Times New Roman"/>
          <w:bCs/>
          <w:sz w:val="28"/>
          <w:szCs w:val="28"/>
          <w:lang w:val="en-IN"/>
        </w:rPr>
      </w:pPr>
      <w:r w:rsidRPr="00B211AA">
        <w:rPr>
          <w:rFonts w:ascii="Times New Roman" w:hAnsi="Times New Roman"/>
          <w:bCs/>
          <w:sz w:val="28"/>
          <w:szCs w:val="28"/>
          <w:lang w:val="en-IN"/>
        </w:rPr>
        <w:t xml:space="preserve">Frontend Development – UI development </w:t>
      </w:r>
    </w:p>
    <w:p w14:paraId="555676BA" w14:textId="77777777" w:rsidR="00B211AA" w:rsidRPr="00B211AA" w:rsidRDefault="00B211AA" w:rsidP="00B211AA">
      <w:pPr>
        <w:numPr>
          <w:ilvl w:val="0"/>
          <w:numId w:val="16"/>
        </w:numPr>
        <w:rPr>
          <w:rFonts w:ascii="Times New Roman" w:hAnsi="Times New Roman"/>
          <w:bCs/>
          <w:sz w:val="28"/>
          <w:szCs w:val="28"/>
          <w:lang w:val="en-IN"/>
        </w:rPr>
      </w:pPr>
      <w:r w:rsidRPr="00B211AA">
        <w:rPr>
          <w:rFonts w:ascii="Times New Roman" w:hAnsi="Times New Roman"/>
          <w:bCs/>
          <w:sz w:val="28"/>
          <w:szCs w:val="28"/>
          <w:lang w:val="en-IN"/>
        </w:rPr>
        <w:t xml:space="preserve">Integration – Connect frontend and backend </w:t>
      </w:r>
    </w:p>
    <w:p w14:paraId="7115B17B" w14:textId="77777777" w:rsidR="00B211AA" w:rsidRPr="00B211AA" w:rsidRDefault="00B211AA" w:rsidP="00B211AA">
      <w:pPr>
        <w:numPr>
          <w:ilvl w:val="0"/>
          <w:numId w:val="16"/>
        </w:numPr>
        <w:rPr>
          <w:rFonts w:ascii="Times New Roman" w:hAnsi="Times New Roman"/>
          <w:bCs/>
          <w:sz w:val="28"/>
          <w:szCs w:val="28"/>
          <w:lang w:val="en-IN"/>
        </w:rPr>
      </w:pPr>
      <w:r w:rsidRPr="00B211AA">
        <w:rPr>
          <w:rFonts w:ascii="Times New Roman" w:hAnsi="Times New Roman"/>
          <w:bCs/>
          <w:sz w:val="28"/>
          <w:szCs w:val="28"/>
          <w:lang w:val="en-IN"/>
        </w:rPr>
        <w:t xml:space="preserve">Testing – Test system </w:t>
      </w:r>
    </w:p>
    <w:p w14:paraId="6846BBCF" w14:textId="77777777" w:rsidR="00B211AA" w:rsidRPr="00B211AA" w:rsidRDefault="00B211AA" w:rsidP="00B211AA">
      <w:pPr>
        <w:numPr>
          <w:ilvl w:val="0"/>
          <w:numId w:val="16"/>
        </w:numPr>
        <w:rPr>
          <w:rFonts w:ascii="Times New Roman" w:hAnsi="Times New Roman"/>
          <w:bCs/>
          <w:sz w:val="28"/>
          <w:szCs w:val="28"/>
          <w:lang w:val="en-IN"/>
        </w:rPr>
      </w:pPr>
      <w:r w:rsidRPr="00B211AA">
        <w:rPr>
          <w:rFonts w:ascii="Times New Roman" w:hAnsi="Times New Roman"/>
          <w:bCs/>
          <w:sz w:val="28"/>
          <w:szCs w:val="28"/>
          <w:lang w:val="en-IN"/>
        </w:rPr>
        <w:t>Deployment – Deploy project</w:t>
      </w:r>
    </w:p>
    <w:p w14:paraId="7C48FF1C" w14:textId="038E5204" w:rsidR="00B211AA" w:rsidRPr="000D0F5D" w:rsidRDefault="00000000" w:rsidP="000D0F5D">
      <w:pPr>
        <w:rPr>
          <w:rFonts w:ascii="Times New Roman" w:hAnsi="Times New Roman"/>
          <w:b/>
          <w:sz w:val="32"/>
          <w:lang w:val="en-IN"/>
        </w:rPr>
      </w:pPr>
      <w:r>
        <w:rPr>
          <w:rFonts w:ascii="Times New Roman" w:hAnsi="Times New Roman"/>
          <w:b/>
          <w:sz w:val="32"/>
          <w:lang w:val="en-IN"/>
        </w:rPr>
        <w:pict w14:anchorId="7FCA00D1">
          <v:rect id="_x0000_i1030" style="width:0;height:1.5pt" o:hralign="center" o:hrstd="t" o:hr="t" fillcolor="#a0a0a0" stroked="f"/>
        </w:pict>
      </w:r>
    </w:p>
    <w:p w14:paraId="69F65374" w14:textId="77777777" w:rsidR="000D0F5D" w:rsidRPr="000D0F5D" w:rsidRDefault="000D0F5D" w:rsidP="000D0F5D">
      <w:pPr>
        <w:rPr>
          <w:rFonts w:ascii="Times New Roman" w:hAnsi="Times New Roman"/>
          <w:b/>
          <w:bCs/>
          <w:sz w:val="32"/>
          <w:lang w:val="en-IN"/>
        </w:rPr>
      </w:pPr>
      <w:r w:rsidRPr="000D0F5D">
        <w:rPr>
          <w:rFonts w:ascii="Times New Roman" w:hAnsi="Times New Roman"/>
          <w:b/>
          <w:bCs/>
          <w:sz w:val="32"/>
          <w:lang w:val="en-IN"/>
        </w:rPr>
        <w:lastRenderedPageBreak/>
        <w:t>Features of the Project</w:t>
      </w:r>
    </w:p>
    <w:p w14:paraId="29EC6A40" w14:textId="77777777" w:rsidR="000D0F5D" w:rsidRPr="000D0F5D" w:rsidRDefault="000D0F5D" w:rsidP="000D0F5D">
      <w:pPr>
        <w:numPr>
          <w:ilvl w:val="0"/>
          <w:numId w:val="11"/>
        </w:numPr>
        <w:rPr>
          <w:rFonts w:ascii="Times New Roman" w:hAnsi="Times New Roman"/>
          <w:sz w:val="28"/>
          <w:szCs w:val="28"/>
          <w:lang w:val="en-IN"/>
        </w:rPr>
      </w:pPr>
      <w:r w:rsidRPr="000D0F5D">
        <w:rPr>
          <w:rFonts w:ascii="Times New Roman" w:hAnsi="Times New Roman"/>
          <w:sz w:val="28"/>
          <w:szCs w:val="28"/>
          <w:lang w:val="en-IN"/>
        </w:rPr>
        <w:t xml:space="preserve">User Authentication (Login &amp; Registration): Secure login and registration system for users, admins, and owners. </w:t>
      </w:r>
    </w:p>
    <w:p w14:paraId="6DB4DC4F" w14:textId="77777777" w:rsidR="000D0F5D" w:rsidRPr="000D0F5D" w:rsidRDefault="000D0F5D" w:rsidP="000D0F5D">
      <w:pPr>
        <w:numPr>
          <w:ilvl w:val="0"/>
          <w:numId w:val="11"/>
        </w:numPr>
        <w:rPr>
          <w:rFonts w:ascii="Times New Roman" w:hAnsi="Times New Roman"/>
          <w:sz w:val="28"/>
          <w:szCs w:val="28"/>
          <w:lang w:val="en-IN"/>
        </w:rPr>
      </w:pPr>
      <w:r w:rsidRPr="000D0F5D">
        <w:rPr>
          <w:rFonts w:ascii="Times New Roman" w:hAnsi="Times New Roman"/>
          <w:sz w:val="28"/>
          <w:szCs w:val="28"/>
          <w:lang w:val="en-IN"/>
        </w:rPr>
        <w:t xml:space="preserve">Real-Time Parking Availability: Users can view available parking slots instantly. </w:t>
      </w:r>
    </w:p>
    <w:p w14:paraId="4E74B258" w14:textId="77777777" w:rsidR="000D0F5D" w:rsidRPr="000D0F5D" w:rsidRDefault="000D0F5D" w:rsidP="000D0F5D">
      <w:pPr>
        <w:numPr>
          <w:ilvl w:val="0"/>
          <w:numId w:val="11"/>
        </w:numPr>
        <w:rPr>
          <w:rFonts w:ascii="Times New Roman" w:hAnsi="Times New Roman"/>
          <w:sz w:val="28"/>
          <w:szCs w:val="28"/>
          <w:lang w:val="en-IN"/>
        </w:rPr>
      </w:pPr>
      <w:r w:rsidRPr="000D0F5D">
        <w:rPr>
          <w:rFonts w:ascii="Times New Roman" w:hAnsi="Times New Roman"/>
          <w:sz w:val="28"/>
          <w:szCs w:val="28"/>
          <w:lang w:val="en-IN"/>
        </w:rPr>
        <w:t xml:space="preserve">Parking Booking System: Users can book parking spaces in advance, reducing uncertainty. </w:t>
      </w:r>
    </w:p>
    <w:p w14:paraId="6DEAA651" w14:textId="77777777" w:rsidR="000D0F5D" w:rsidRPr="000D0F5D" w:rsidRDefault="000D0F5D" w:rsidP="000D0F5D">
      <w:pPr>
        <w:numPr>
          <w:ilvl w:val="0"/>
          <w:numId w:val="11"/>
        </w:numPr>
        <w:rPr>
          <w:rFonts w:ascii="Times New Roman" w:hAnsi="Times New Roman"/>
          <w:sz w:val="28"/>
          <w:szCs w:val="28"/>
          <w:lang w:val="en-IN"/>
        </w:rPr>
      </w:pPr>
      <w:r w:rsidRPr="000D0F5D">
        <w:rPr>
          <w:rFonts w:ascii="Times New Roman" w:hAnsi="Times New Roman"/>
          <w:sz w:val="28"/>
          <w:szCs w:val="28"/>
          <w:lang w:val="en-IN"/>
        </w:rPr>
        <w:t xml:space="preserve">Admin Dashboard: Admin can manage users, parking slots, and monitor system activity. </w:t>
      </w:r>
    </w:p>
    <w:p w14:paraId="5DFB7526" w14:textId="77777777" w:rsidR="000D0F5D" w:rsidRPr="000D0F5D" w:rsidRDefault="000D0F5D" w:rsidP="000D0F5D">
      <w:pPr>
        <w:numPr>
          <w:ilvl w:val="0"/>
          <w:numId w:val="11"/>
        </w:numPr>
        <w:rPr>
          <w:rFonts w:ascii="Times New Roman" w:hAnsi="Times New Roman"/>
          <w:sz w:val="28"/>
          <w:szCs w:val="28"/>
          <w:lang w:val="en-IN"/>
        </w:rPr>
      </w:pPr>
      <w:r w:rsidRPr="000D0F5D">
        <w:rPr>
          <w:rFonts w:ascii="Times New Roman" w:hAnsi="Times New Roman"/>
          <w:sz w:val="28"/>
          <w:szCs w:val="28"/>
          <w:lang w:val="en-IN"/>
        </w:rPr>
        <w:t xml:space="preserve">Owner Dashboard: Parking owners can add, update, and manage their parking spaces. </w:t>
      </w:r>
    </w:p>
    <w:p w14:paraId="12CA193C" w14:textId="77777777" w:rsidR="000D0F5D" w:rsidRPr="000D0F5D" w:rsidRDefault="000D0F5D" w:rsidP="000D0F5D">
      <w:pPr>
        <w:numPr>
          <w:ilvl w:val="0"/>
          <w:numId w:val="11"/>
        </w:numPr>
        <w:rPr>
          <w:rFonts w:ascii="Times New Roman" w:hAnsi="Times New Roman"/>
          <w:sz w:val="28"/>
          <w:szCs w:val="28"/>
          <w:lang w:val="en-IN"/>
        </w:rPr>
      </w:pPr>
      <w:r w:rsidRPr="000D0F5D">
        <w:rPr>
          <w:rFonts w:ascii="Times New Roman" w:hAnsi="Times New Roman"/>
          <w:sz w:val="28"/>
          <w:szCs w:val="28"/>
          <w:lang w:val="en-IN"/>
        </w:rPr>
        <w:t xml:space="preserve">JWT-Based Security: Ensures secure communication and protects user data. </w:t>
      </w:r>
    </w:p>
    <w:p w14:paraId="6E36D1E2" w14:textId="77777777" w:rsidR="000D0F5D" w:rsidRPr="000D0F5D" w:rsidRDefault="000D0F5D" w:rsidP="000D0F5D">
      <w:pPr>
        <w:numPr>
          <w:ilvl w:val="0"/>
          <w:numId w:val="11"/>
        </w:numPr>
        <w:rPr>
          <w:rFonts w:ascii="Times New Roman" w:hAnsi="Times New Roman"/>
          <w:sz w:val="28"/>
          <w:szCs w:val="28"/>
          <w:lang w:val="en-IN"/>
        </w:rPr>
      </w:pPr>
      <w:r w:rsidRPr="000D0F5D">
        <w:rPr>
          <w:rFonts w:ascii="Times New Roman" w:hAnsi="Times New Roman"/>
          <w:sz w:val="28"/>
          <w:szCs w:val="28"/>
          <w:lang w:val="en-IN"/>
        </w:rPr>
        <w:t xml:space="preserve">Logging System: Tracks system activities and helps in debugging and monitoring. </w:t>
      </w:r>
    </w:p>
    <w:p w14:paraId="481EC90E" w14:textId="77777777" w:rsidR="000D0F5D" w:rsidRPr="000D0F5D" w:rsidRDefault="00000000" w:rsidP="000D0F5D">
      <w:pPr>
        <w:rPr>
          <w:rFonts w:ascii="Times New Roman" w:hAnsi="Times New Roman"/>
          <w:b/>
          <w:sz w:val="32"/>
          <w:lang w:val="en-IN"/>
        </w:rPr>
      </w:pPr>
      <w:r>
        <w:rPr>
          <w:rFonts w:ascii="Times New Roman" w:hAnsi="Times New Roman"/>
          <w:b/>
          <w:sz w:val="32"/>
          <w:lang w:val="en-IN"/>
        </w:rPr>
        <w:pict w14:anchorId="7C3F09B0">
          <v:rect id="_x0000_i1031" style="width:0;height:1.5pt" o:hralign="center" o:hrstd="t" o:hr="t" fillcolor="#a0a0a0" stroked="f"/>
        </w:pict>
      </w:r>
    </w:p>
    <w:p w14:paraId="601404F6" w14:textId="77777777" w:rsidR="000D0F5D" w:rsidRPr="000D0F5D" w:rsidRDefault="000D0F5D" w:rsidP="000D0F5D">
      <w:pPr>
        <w:rPr>
          <w:rFonts w:ascii="Times New Roman" w:hAnsi="Times New Roman"/>
          <w:b/>
          <w:bCs/>
          <w:sz w:val="32"/>
          <w:lang w:val="en-IN"/>
        </w:rPr>
      </w:pPr>
      <w:r w:rsidRPr="000D0F5D">
        <w:rPr>
          <w:rFonts w:ascii="Times New Roman" w:hAnsi="Times New Roman"/>
          <w:b/>
          <w:bCs/>
          <w:sz w:val="32"/>
          <w:lang w:val="en-IN"/>
        </w:rPr>
        <w:t>Team Members &amp; Roles</w:t>
      </w:r>
    </w:p>
    <w:p w14:paraId="7B0F3A43" w14:textId="77777777" w:rsidR="000D0F5D" w:rsidRDefault="000D0F5D" w:rsidP="000D0F5D">
      <w:pPr>
        <w:numPr>
          <w:ilvl w:val="0"/>
          <w:numId w:val="12"/>
        </w:numPr>
        <w:rPr>
          <w:rFonts w:ascii="Times New Roman" w:hAnsi="Times New Roman"/>
          <w:b/>
          <w:sz w:val="32"/>
          <w:lang w:val="en-IN"/>
        </w:rPr>
      </w:pPr>
      <w:r w:rsidRPr="000D0F5D">
        <w:rPr>
          <w:rFonts w:ascii="Times New Roman" w:hAnsi="Times New Roman"/>
          <w:b/>
          <w:bCs/>
          <w:sz w:val="28"/>
          <w:szCs w:val="28"/>
          <w:lang w:val="en-IN"/>
        </w:rPr>
        <w:t>Punith A – Frontend Developer:</w:t>
      </w:r>
      <w:r w:rsidRPr="000D0F5D">
        <w:rPr>
          <w:rFonts w:ascii="Times New Roman" w:hAnsi="Times New Roman"/>
          <w:b/>
          <w:sz w:val="28"/>
          <w:szCs w:val="28"/>
          <w:lang w:val="en-IN"/>
        </w:rPr>
        <w:br/>
      </w:r>
      <w:r w:rsidRPr="000D0F5D">
        <w:rPr>
          <w:rFonts w:ascii="Times New Roman" w:hAnsi="Times New Roman"/>
          <w:bCs/>
          <w:sz w:val="28"/>
          <w:szCs w:val="28"/>
          <w:lang w:val="en-IN"/>
        </w:rPr>
        <w:t>Responsible for designing and developing the Admin and User dashboards. Implemented responsive UI components and ensured smooth user interaction across the platform.</w:t>
      </w:r>
      <w:r w:rsidRPr="000D0F5D">
        <w:rPr>
          <w:rFonts w:ascii="Times New Roman" w:hAnsi="Times New Roman"/>
          <w:b/>
          <w:sz w:val="32"/>
          <w:lang w:val="en-IN"/>
        </w:rPr>
        <w:t xml:space="preserve"> </w:t>
      </w:r>
    </w:p>
    <w:p w14:paraId="0B5EB9C0" w14:textId="77777777" w:rsidR="000D0F5D" w:rsidRPr="000D0F5D" w:rsidRDefault="000D0F5D" w:rsidP="000D0F5D">
      <w:pPr>
        <w:ind w:left="360"/>
        <w:rPr>
          <w:rFonts w:ascii="Times New Roman" w:hAnsi="Times New Roman"/>
          <w:b/>
          <w:sz w:val="32"/>
          <w:lang w:val="en-IN"/>
        </w:rPr>
      </w:pPr>
    </w:p>
    <w:p w14:paraId="123B27EF" w14:textId="77777777" w:rsidR="000D0F5D" w:rsidRPr="000D0F5D" w:rsidRDefault="000D0F5D" w:rsidP="000D0F5D">
      <w:pPr>
        <w:numPr>
          <w:ilvl w:val="0"/>
          <w:numId w:val="12"/>
        </w:numPr>
        <w:rPr>
          <w:rFonts w:ascii="Times New Roman" w:hAnsi="Times New Roman"/>
          <w:b/>
          <w:sz w:val="32"/>
          <w:lang w:val="en-IN"/>
        </w:rPr>
      </w:pPr>
      <w:r w:rsidRPr="000D0F5D">
        <w:rPr>
          <w:rFonts w:ascii="Times New Roman" w:hAnsi="Times New Roman"/>
          <w:b/>
          <w:bCs/>
          <w:sz w:val="28"/>
          <w:szCs w:val="28"/>
          <w:lang w:val="en-IN"/>
        </w:rPr>
        <w:t>Ratna Shiva Singh – Backend Developer:</w:t>
      </w:r>
      <w:r w:rsidRPr="000D0F5D">
        <w:rPr>
          <w:rFonts w:ascii="Times New Roman" w:hAnsi="Times New Roman"/>
          <w:b/>
          <w:sz w:val="28"/>
          <w:szCs w:val="28"/>
          <w:lang w:val="en-IN"/>
        </w:rPr>
        <w:br/>
      </w:r>
      <w:r w:rsidRPr="000D0F5D">
        <w:rPr>
          <w:rFonts w:ascii="Times New Roman" w:hAnsi="Times New Roman"/>
          <w:bCs/>
          <w:sz w:val="28"/>
          <w:szCs w:val="28"/>
          <w:lang w:val="en-IN"/>
        </w:rPr>
        <w:t>Handled database setup and schema design. Developed core backend functionalities, including the parking booking module and data management logic.</w:t>
      </w:r>
      <w:r w:rsidRPr="000D0F5D">
        <w:rPr>
          <w:rFonts w:ascii="Times New Roman" w:hAnsi="Times New Roman"/>
          <w:b/>
          <w:sz w:val="32"/>
          <w:lang w:val="en-IN"/>
        </w:rPr>
        <w:t xml:space="preserve"> </w:t>
      </w:r>
    </w:p>
    <w:p w14:paraId="0277BE97" w14:textId="77777777" w:rsidR="000D0F5D" w:rsidRPr="000D0F5D" w:rsidRDefault="000D0F5D" w:rsidP="000D0F5D">
      <w:pPr>
        <w:numPr>
          <w:ilvl w:val="0"/>
          <w:numId w:val="12"/>
        </w:numPr>
        <w:rPr>
          <w:rFonts w:ascii="Times New Roman" w:hAnsi="Times New Roman"/>
          <w:bCs/>
          <w:sz w:val="28"/>
          <w:szCs w:val="28"/>
          <w:lang w:val="en-IN"/>
        </w:rPr>
      </w:pPr>
      <w:r w:rsidRPr="000D0F5D">
        <w:rPr>
          <w:rFonts w:ascii="Times New Roman" w:hAnsi="Times New Roman"/>
          <w:b/>
          <w:bCs/>
          <w:sz w:val="28"/>
          <w:szCs w:val="28"/>
          <w:lang w:val="en-IN"/>
        </w:rPr>
        <w:lastRenderedPageBreak/>
        <w:t>Rajeswari Devi – Backend Developer:</w:t>
      </w:r>
      <w:r w:rsidRPr="000D0F5D">
        <w:rPr>
          <w:rFonts w:ascii="Times New Roman" w:hAnsi="Times New Roman"/>
          <w:b/>
          <w:sz w:val="32"/>
          <w:lang w:val="en-IN"/>
        </w:rPr>
        <w:br/>
      </w:r>
      <w:r w:rsidRPr="000D0F5D">
        <w:rPr>
          <w:rFonts w:ascii="Times New Roman" w:hAnsi="Times New Roman"/>
          <w:bCs/>
          <w:sz w:val="28"/>
          <w:szCs w:val="28"/>
          <w:lang w:val="en-IN"/>
        </w:rPr>
        <w:t xml:space="preserve">Worked on exception handling mechanisms to ensure system stability. Developed and managed the user entity and related backend services. </w:t>
      </w:r>
    </w:p>
    <w:p w14:paraId="46D75443" w14:textId="77777777" w:rsidR="000D0F5D" w:rsidRDefault="000D0F5D" w:rsidP="000D0F5D">
      <w:pPr>
        <w:numPr>
          <w:ilvl w:val="0"/>
          <w:numId w:val="12"/>
        </w:numPr>
        <w:rPr>
          <w:rFonts w:ascii="Times New Roman" w:hAnsi="Times New Roman"/>
          <w:b/>
          <w:sz w:val="32"/>
          <w:lang w:val="en-IN"/>
        </w:rPr>
      </w:pPr>
      <w:r w:rsidRPr="000D0F5D">
        <w:rPr>
          <w:rFonts w:ascii="Times New Roman" w:hAnsi="Times New Roman"/>
          <w:b/>
          <w:bCs/>
          <w:sz w:val="28"/>
          <w:szCs w:val="28"/>
          <w:lang w:val="en-IN"/>
        </w:rPr>
        <w:t xml:space="preserve">Nilakshi </w:t>
      </w:r>
      <w:proofErr w:type="spellStart"/>
      <w:r w:rsidRPr="000D0F5D">
        <w:rPr>
          <w:rFonts w:ascii="Times New Roman" w:hAnsi="Times New Roman"/>
          <w:b/>
          <w:bCs/>
          <w:sz w:val="28"/>
          <w:szCs w:val="28"/>
          <w:lang w:val="en-IN"/>
        </w:rPr>
        <w:t>Kuldhar</w:t>
      </w:r>
      <w:proofErr w:type="spellEnd"/>
      <w:r w:rsidRPr="000D0F5D">
        <w:rPr>
          <w:rFonts w:ascii="Times New Roman" w:hAnsi="Times New Roman"/>
          <w:b/>
          <w:bCs/>
          <w:sz w:val="28"/>
          <w:szCs w:val="28"/>
          <w:lang w:val="en-IN"/>
        </w:rPr>
        <w:t xml:space="preserve"> – Frontend Developer:</w:t>
      </w:r>
      <w:r w:rsidRPr="000D0F5D">
        <w:rPr>
          <w:rFonts w:ascii="Times New Roman" w:hAnsi="Times New Roman"/>
          <w:b/>
          <w:sz w:val="32"/>
          <w:lang w:val="en-IN"/>
        </w:rPr>
        <w:br/>
      </w:r>
      <w:r w:rsidRPr="000D0F5D">
        <w:rPr>
          <w:rFonts w:ascii="Times New Roman" w:hAnsi="Times New Roman"/>
          <w:bCs/>
          <w:sz w:val="28"/>
          <w:szCs w:val="28"/>
          <w:lang w:val="en-IN"/>
        </w:rPr>
        <w:t>Designed and implemented the Owner dashboard and landing page UI. Focused on improving visual design and user experience.</w:t>
      </w:r>
      <w:r w:rsidRPr="000D0F5D">
        <w:rPr>
          <w:rFonts w:ascii="Times New Roman" w:hAnsi="Times New Roman"/>
          <w:b/>
          <w:sz w:val="32"/>
          <w:lang w:val="en-IN"/>
        </w:rPr>
        <w:t xml:space="preserve"> </w:t>
      </w:r>
    </w:p>
    <w:p w14:paraId="71E93613" w14:textId="77777777" w:rsidR="000D0F5D" w:rsidRPr="000D0F5D" w:rsidRDefault="000D0F5D" w:rsidP="000D0F5D">
      <w:pPr>
        <w:ind w:left="720"/>
        <w:rPr>
          <w:rFonts w:ascii="Times New Roman" w:hAnsi="Times New Roman"/>
          <w:b/>
          <w:sz w:val="32"/>
          <w:lang w:val="en-IN"/>
        </w:rPr>
      </w:pPr>
    </w:p>
    <w:p w14:paraId="4DC86B07" w14:textId="77777777" w:rsidR="000D0F5D" w:rsidRPr="000D0F5D" w:rsidRDefault="000D0F5D" w:rsidP="000D0F5D">
      <w:pPr>
        <w:numPr>
          <w:ilvl w:val="0"/>
          <w:numId w:val="12"/>
        </w:numPr>
        <w:rPr>
          <w:rFonts w:ascii="Times New Roman" w:hAnsi="Times New Roman"/>
          <w:b/>
          <w:sz w:val="32"/>
          <w:lang w:val="en-IN"/>
        </w:rPr>
      </w:pPr>
      <w:r w:rsidRPr="000D0F5D">
        <w:rPr>
          <w:rFonts w:ascii="Times New Roman" w:hAnsi="Times New Roman"/>
          <w:b/>
          <w:bCs/>
          <w:sz w:val="28"/>
          <w:szCs w:val="28"/>
          <w:lang w:val="en-IN"/>
        </w:rPr>
        <w:t>Akanksha Devi – Backend Developer &amp; GitHub Owner:</w:t>
      </w:r>
      <w:r w:rsidRPr="000D0F5D">
        <w:rPr>
          <w:rFonts w:ascii="Times New Roman" w:hAnsi="Times New Roman"/>
          <w:b/>
          <w:sz w:val="28"/>
          <w:szCs w:val="28"/>
          <w:lang w:val="en-IN"/>
        </w:rPr>
        <w:br/>
      </w:r>
      <w:r w:rsidRPr="000D0F5D">
        <w:rPr>
          <w:rFonts w:ascii="Times New Roman" w:hAnsi="Times New Roman"/>
          <w:bCs/>
          <w:sz w:val="28"/>
          <w:szCs w:val="28"/>
          <w:lang w:val="en-IN"/>
        </w:rPr>
        <w:t xml:space="preserve">Managed the project repository on GitHub, handled version control, and coordinated integration of all modules. Implemented JWT-based authentication, logging mechanisms, and ensured secure backend integration. </w:t>
      </w:r>
    </w:p>
    <w:p w14:paraId="64F22DB9" w14:textId="77777777" w:rsidR="00357826" w:rsidRPr="00357826" w:rsidRDefault="00357826" w:rsidP="00357826">
      <w:pPr>
        <w:pStyle w:val="ListParagraph"/>
        <w:numPr>
          <w:ilvl w:val="0"/>
          <w:numId w:val="21"/>
        </w:numPr>
        <w:rPr>
          <w:rFonts w:ascii="Times New Roman" w:hAnsi="Times New Roman"/>
          <w:b/>
          <w:sz w:val="32"/>
          <w:lang w:val="en-IN"/>
        </w:rPr>
      </w:pPr>
    </w:p>
    <w:p w14:paraId="10128AA0"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Milestone 1 – Project Development Contributions</w:t>
      </w:r>
    </w:p>
    <w:p w14:paraId="325CDFC9" w14:textId="77777777" w:rsidR="00F8567C" w:rsidRPr="00F8567C" w:rsidRDefault="00F8567C" w:rsidP="00F8567C">
      <w:pPr>
        <w:rPr>
          <w:rFonts w:ascii="Times New Roman" w:hAnsi="Times New Roman"/>
          <w:sz w:val="28"/>
          <w:szCs w:val="28"/>
          <w:lang w:val="en-IN"/>
        </w:rPr>
      </w:pPr>
      <w:r w:rsidRPr="00F8567C">
        <w:rPr>
          <w:rFonts w:ascii="Times New Roman" w:hAnsi="Times New Roman"/>
          <w:sz w:val="28"/>
          <w:szCs w:val="28"/>
          <w:lang w:val="en-IN"/>
        </w:rPr>
        <w:t>During Milestone 1, the team collaboratively worked on designing the UI, building core dashboards, setting up backend infrastructure, and establishing database connectivity. Below are the individual contributions of each team member:</w:t>
      </w:r>
    </w:p>
    <w:p w14:paraId="3001FCAF"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38C2CF9A">
          <v:rect id="_x0000_i1160" style="width:0;height:1.5pt" o:hralign="center" o:hrstd="t" o:hr="t" fillcolor="#a0a0a0" stroked="f"/>
        </w:pict>
      </w:r>
    </w:p>
    <w:p w14:paraId="5747972C"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Punith A – Frontend Developer (Dashboards &amp; UI Development)</w:t>
      </w:r>
    </w:p>
    <w:p w14:paraId="707F4567" w14:textId="77777777" w:rsidR="00F8567C" w:rsidRPr="00F8567C" w:rsidRDefault="00F8567C" w:rsidP="00F8567C">
      <w:pPr>
        <w:numPr>
          <w:ilvl w:val="0"/>
          <w:numId w:val="22"/>
        </w:numPr>
        <w:rPr>
          <w:rFonts w:ascii="Times New Roman" w:hAnsi="Times New Roman"/>
          <w:sz w:val="28"/>
          <w:szCs w:val="28"/>
          <w:lang w:val="en-IN"/>
        </w:rPr>
      </w:pPr>
      <w:r w:rsidRPr="00F8567C">
        <w:rPr>
          <w:rFonts w:ascii="Times New Roman" w:hAnsi="Times New Roman"/>
          <w:sz w:val="28"/>
          <w:szCs w:val="28"/>
          <w:lang w:val="en-IN"/>
        </w:rPr>
        <w:t xml:space="preserve">Designed and implemented the User Dashboard interface with booking-related features. </w:t>
      </w:r>
    </w:p>
    <w:p w14:paraId="5D967920" w14:textId="77777777" w:rsidR="00F8567C" w:rsidRPr="00F8567C" w:rsidRDefault="00F8567C" w:rsidP="00F8567C">
      <w:pPr>
        <w:numPr>
          <w:ilvl w:val="0"/>
          <w:numId w:val="22"/>
        </w:numPr>
        <w:rPr>
          <w:rFonts w:ascii="Times New Roman" w:hAnsi="Times New Roman"/>
          <w:sz w:val="28"/>
          <w:szCs w:val="28"/>
          <w:lang w:val="en-IN"/>
        </w:rPr>
      </w:pPr>
      <w:r w:rsidRPr="00F8567C">
        <w:rPr>
          <w:rFonts w:ascii="Times New Roman" w:hAnsi="Times New Roman"/>
          <w:sz w:val="28"/>
          <w:szCs w:val="28"/>
          <w:lang w:val="en-IN"/>
        </w:rPr>
        <w:t xml:space="preserve">Developed the Admin Dashboard structure and UI components. </w:t>
      </w:r>
    </w:p>
    <w:p w14:paraId="70B1B270" w14:textId="77777777" w:rsidR="00F8567C" w:rsidRPr="00F8567C" w:rsidRDefault="00F8567C" w:rsidP="00F8567C">
      <w:pPr>
        <w:numPr>
          <w:ilvl w:val="0"/>
          <w:numId w:val="22"/>
        </w:numPr>
        <w:rPr>
          <w:rFonts w:ascii="Times New Roman" w:hAnsi="Times New Roman"/>
          <w:sz w:val="28"/>
          <w:szCs w:val="28"/>
          <w:lang w:val="en-IN"/>
        </w:rPr>
      </w:pPr>
      <w:r w:rsidRPr="00F8567C">
        <w:rPr>
          <w:rFonts w:ascii="Times New Roman" w:hAnsi="Times New Roman"/>
          <w:sz w:val="28"/>
          <w:szCs w:val="28"/>
          <w:lang w:val="en-IN"/>
        </w:rPr>
        <w:t xml:space="preserve">Integrated frontend components with routing and basic functionality. </w:t>
      </w:r>
    </w:p>
    <w:p w14:paraId="6C176F84" w14:textId="77777777" w:rsidR="00F8567C" w:rsidRPr="00F8567C" w:rsidRDefault="00F8567C" w:rsidP="00F8567C">
      <w:pPr>
        <w:numPr>
          <w:ilvl w:val="0"/>
          <w:numId w:val="22"/>
        </w:numPr>
        <w:rPr>
          <w:rFonts w:ascii="Times New Roman" w:hAnsi="Times New Roman"/>
          <w:sz w:val="28"/>
          <w:szCs w:val="28"/>
          <w:lang w:val="en-IN"/>
        </w:rPr>
      </w:pPr>
      <w:r w:rsidRPr="00F8567C">
        <w:rPr>
          <w:rFonts w:ascii="Times New Roman" w:hAnsi="Times New Roman"/>
          <w:sz w:val="28"/>
          <w:szCs w:val="28"/>
          <w:lang w:val="en-IN"/>
        </w:rPr>
        <w:t xml:space="preserve">Improved user experience by enhancing responsiveness and layout design. </w:t>
      </w:r>
    </w:p>
    <w:p w14:paraId="5A1E0C78"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lastRenderedPageBreak/>
        <w:pict w14:anchorId="24A3280E">
          <v:rect id="_x0000_i1161" style="width:0;height:1.5pt" o:hralign="center" o:hrstd="t" o:hr="t" fillcolor="#a0a0a0" stroked="f"/>
        </w:pict>
      </w:r>
    </w:p>
    <w:p w14:paraId="4DD138A0"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 xml:space="preserve">Nilakshi </w:t>
      </w:r>
      <w:proofErr w:type="spellStart"/>
      <w:r w:rsidRPr="00F8567C">
        <w:rPr>
          <w:rFonts w:ascii="Times New Roman" w:hAnsi="Times New Roman"/>
          <w:b/>
          <w:bCs/>
          <w:sz w:val="32"/>
          <w:lang w:val="en-IN"/>
        </w:rPr>
        <w:t>Kuldhar</w:t>
      </w:r>
      <w:proofErr w:type="spellEnd"/>
      <w:r w:rsidRPr="00F8567C">
        <w:rPr>
          <w:rFonts w:ascii="Times New Roman" w:hAnsi="Times New Roman"/>
          <w:b/>
          <w:bCs/>
          <w:sz w:val="32"/>
          <w:lang w:val="en-IN"/>
        </w:rPr>
        <w:t xml:space="preserve"> – Frontend Developer (Owner Dashboard &amp; Landing Page)</w:t>
      </w:r>
    </w:p>
    <w:p w14:paraId="6E763494" w14:textId="77777777" w:rsidR="00F8567C" w:rsidRPr="00F8567C" w:rsidRDefault="00F8567C" w:rsidP="00F8567C">
      <w:pPr>
        <w:numPr>
          <w:ilvl w:val="0"/>
          <w:numId w:val="23"/>
        </w:numPr>
        <w:rPr>
          <w:rFonts w:ascii="Times New Roman" w:hAnsi="Times New Roman"/>
          <w:sz w:val="28"/>
          <w:szCs w:val="28"/>
          <w:lang w:val="en-IN"/>
        </w:rPr>
      </w:pPr>
      <w:r w:rsidRPr="00F8567C">
        <w:rPr>
          <w:rFonts w:ascii="Times New Roman" w:hAnsi="Times New Roman"/>
          <w:sz w:val="28"/>
          <w:szCs w:val="28"/>
          <w:lang w:val="en-IN"/>
        </w:rPr>
        <w:t xml:space="preserve">Designed and developed the Owner Dashboard for managing parking slots and bookings. </w:t>
      </w:r>
    </w:p>
    <w:p w14:paraId="47CC0588" w14:textId="77777777" w:rsidR="00F8567C" w:rsidRPr="00F8567C" w:rsidRDefault="00F8567C" w:rsidP="00F8567C">
      <w:pPr>
        <w:numPr>
          <w:ilvl w:val="0"/>
          <w:numId w:val="23"/>
        </w:numPr>
        <w:rPr>
          <w:rFonts w:ascii="Times New Roman" w:hAnsi="Times New Roman"/>
          <w:sz w:val="28"/>
          <w:szCs w:val="28"/>
          <w:lang w:val="en-IN"/>
        </w:rPr>
      </w:pPr>
      <w:r w:rsidRPr="00F8567C">
        <w:rPr>
          <w:rFonts w:ascii="Times New Roman" w:hAnsi="Times New Roman"/>
          <w:sz w:val="28"/>
          <w:szCs w:val="28"/>
          <w:lang w:val="en-IN"/>
        </w:rPr>
        <w:t xml:space="preserve">Created the Landing Page UI for the application. </w:t>
      </w:r>
    </w:p>
    <w:p w14:paraId="78FCFE4E" w14:textId="77777777" w:rsidR="00F8567C" w:rsidRPr="00F8567C" w:rsidRDefault="00F8567C" w:rsidP="00F8567C">
      <w:pPr>
        <w:numPr>
          <w:ilvl w:val="0"/>
          <w:numId w:val="23"/>
        </w:numPr>
        <w:rPr>
          <w:rFonts w:ascii="Times New Roman" w:hAnsi="Times New Roman"/>
          <w:sz w:val="28"/>
          <w:szCs w:val="28"/>
          <w:lang w:val="en-IN"/>
        </w:rPr>
      </w:pPr>
      <w:r w:rsidRPr="00F8567C">
        <w:rPr>
          <w:rFonts w:ascii="Times New Roman" w:hAnsi="Times New Roman"/>
          <w:sz w:val="28"/>
          <w:szCs w:val="28"/>
          <w:lang w:val="en-IN"/>
        </w:rPr>
        <w:t xml:space="preserve">Worked on UI consistency across multiple pages. </w:t>
      </w:r>
    </w:p>
    <w:p w14:paraId="1CB4F69E" w14:textId="77777777" w:rsidR="00F8567C" w:rsidRPr="00F8567C" w:rsidRDefault="00F8567C" w:rsidP="00F8567C">
      <w:pPr>
        <w:numPr>
          <w:ilvl w:val="0"/>
          <w:numId w:val="23"/>
        </w:numPr>
        <w:rPr>
          <w:rFonts w:ascii="Times New Roman" w:hAnsi="Times New Roman"/>
          <w:sz w:val="28"/>
          <w:szCs w:val="28"/>
          <w:lang w:val="en-IN"/>
        </w:rPr>
      </w:pPr>
      <w:r w:rsidRPr="00F8567C">
        <w:rPr>
          <w:rFonts w:ascii="Times New Roman" w:hAnsi="Times New Roman"/>
          <w:sz w:val="28"/>
          <w:szCs w:val="28"/>
          <w:lang w:val="en-IN"/>
        </w:rPr>
        <w:t xml:space="preserve">Assisted in refining visual elements to make the application more user-friendly. </w:t>
      </w:r>
    </w:p>
    <w:p w14:paraId="6565BDAC"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22446426">
          <v:rect id="_x0000_i1162" style="width:0;height:1.5pt" o:hralign="center" o:hrstd="t" o:hr="t" fillcolor="#a0a0a0" stroked="f"/>
        </w:pict>
      </w:r>
    </w:p>
    <w:p w14:paraId="0B2A6B1F"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Ratna Shiva Singh – Backend Developer (Database Design &amp; Setup)</w:t>
      </w:r>
    </w:p>
    <w:p w14:paraId="755C2C7F" w14:textId="77777777" w:rsidR="00F8567C" w:rsidRPr="00F8567C" w:rsidRDefault="00F8567C" w:rsidP="00F8567C">
      <w:pPr>
        <w:numPr>
          <w:ilvl w:val="0"/>
          <w:numId w:val="24"/>
        </w:numPr>
        <w:rPr>
          <w:rFonts w:ascii="Times New Roman" w:hAnsi="Times New Roman"/>
          <w:sz w:val="28"/>
          <w:szCs w:val="28"/>
          <w:lang w:val="en-IN"/>
        </w:rPr>
      </w:pPr>
      <w:r w:rsidRPr="00F8567C">
        <w:rPr>
          <w:rFonts w:ascii="Times New Roman" w:hAnsi="Times New Roman"/>
          <w:sz w:val="28"/>
          <w:szCs w:val="28"/>
          <w:lang w:val="en-IN"/>
        </w:rPr>
        <w:t xml:space="preserve">Designed the database schema for users, bookings, and parking slots. </w:t>
      </w:r>
    </w:p>
    <w:p w14:paraId="6C23F2BA" w14:textId="77777777" w:rsidR="00F8567C" w:rsidRPr="00F8567C" w:rsidRDefault="00F8567C" w:rsidP="00F8567C">
      <w:pPr>
        <w:numPr>
          <w:ilvl w:val="0"/>
          <w:numId w:val="24"/>
        </w:numPr>
        <w:rPr>
          <w:rFonts w:ascii="Times New Roman" w:hAnsi="Times New Roman"/>
          <w:sz w:val="28"/>
          <w:szCs w:val="28"/>
          <w:lang w:val="en-IN"/>
        </w:rPr>
      </w:pPr>
      <w:r w:rsidRPr="00F8567C">
        <w:rPr>
          <w:rFonts w:ascii="Times New Roman" w:hAnsi="Times New Roman"/>
          <w:sz w:val="28"/>
          <w:szCs w:val="28"/>
          <w:lang w:val="en-IN"/>
        </w:rPr>
        <w:t xml:space="preserve">Set up the PostgreSQL database environment. </w:t>
      </w:r>
    </w:p>
    <w:p w14:paraId="3A23CDAB" w14:textId="77777777" w:rsidR="00F8567C" w:rsidRPr="00F8567C" w:rsidRDefault="00F8567C" w:rsidP="00F8567C">
      <w:pPr>
        <w:numPr>
          <w:ilvl w:val="0"/>
          <w:numId w:val="24"/>
        </w:numPr>
        <w:rPr>
          <w:rFonts w:ascii="Times New Roman" w:hAnsi="Times New Roman"/>
          <w:sz w:val="28"/>
          <w:szCs w:val="28"/>
          <w:lang w:val="en-IN"/>
        </w:rPr>
      </w:pPr>
      <w:r w:rsidRPr="00F8567C">
        <w:rPr>
          <w:rFonts w:ascii="Times New Roman" w:hAnsi="Times New Roman"/>
          <w:sz w:val="28"/>
          <w:szCs w:val="28"/>
          <w:lang w:val="en-IN"/>
        </w:rPr>
        <w:t xml:space="preserve">Ensured proper table relationships and data flow. </w:t>
      </w:r>
    </w:p>
    <w:p w14:paraId="0A95FBF5" w14:textId="77777777" w:rsidR="00F8567C" w:rsidRPr="00F8567C" w:rsidRDefault="00F8567C" w:rsidP="00F8567C">
      <w:pPr>
        <w:numPr>
          <w:ilvl w:val="0"/>
          <w:numId w:val="24"/>
        </w:numPr>
        <w:rPr>
          <w:rFonts w:ascii="Times New Roman" w:hAnsi="Times New Roman"/>
          <w:sz w:val="28"/>
          <w:szCs w:val="28"/>
          <w:lang w:val="en-IN"/>
        </w:rPr>
      </w:pPr>
      <w:r w:rsidRPr="00F8567C">
        <w:rPr>
          <w:rFonts w:ascii="Times New Roman" w:hAnsi="Times New Roman"/>
          <w:sz w:val="28"/>
          <w:szCs w:val="28"/>
          <w:lang w:val="en-IN"/>
        </w:rPr>
        <w:t xml:space="preserve">Supported backend integration by validating stored data. </w:t>
      </w:r>
    </w:p>
    <w:p w14:paraId="36EF8985"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34C2CF16">
          <v:rect id="_x0000_i1163" style="width:0;height:1.5pt" o:hralign="center" o:hrstd="t" o:hr="t" fillcolor="#a0a0a0" stroked="f"/>
        </w:pict>
      </w:r>
    </w:p>
    <w:p w14:paraId="1E7B90E7"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Rajeswari Devi – Backend Developer (Backend Structure &amp; Stability)</w:t>
      </w:r>
    </w:p>
    <w:p w14:paraId="0572C2BE" w14:textId="77777777" w:rsidR="00F8567C" w:rsidRPr="00F8567C" w:rsidRDefault="00F8567C" w:rsidP="00F8567C">
      <w:pPr>
        <w:numPr>
          <w:ilvl w:val="0"/>
          <w:numId w:val="25"/>
        </w:numPr>
        <w:rPr>
          <w:rFonts w:ascii="Times New Roman" w:hAnsi="Times New Roman"/>
          <w:sz w:val="28"/>
          <w:szCs w:val="28"/>
          <w:lang w:val="en-IN"/>
        </w:rPr>
      </w:pPr>
      <w:r w:rsidRPr="00F8567C">
        <w:rPr>
          <w:rFonts w:ascii="Times New Roman" w:hAnsi="Times New Roman"/>
          <w:sz w:val="28"/>
          <w:szCs w:val="28"/>
          <w:lang w:val="en-IN"/>
        </w:rPr>
        <w:t xml:space="preserve">Created user entity and backend base structure. </w:t>
      </w:r>
    </w:p>
    <w:p w14:paraId="1EA597D1" w14:textId="77777777" w:rsidR="00F8567C" w:rsidRPr="00F8567C" w:rsidRDefault="00F8567C" w:rsidP="00F8567C">
      <w:pPr>
        <w:numPr>
          <w:ilvl w:val="0"/>
          <w:numId w:val="25"/>
        </w:numPr>
        <w:rPr>
          <w:rFonts w:ascii="Times New Roman" w:hAnsi="Times New Roman"/>
          <w:sz w:val="28"/>
          <w:szCs w:val="28"/>
          <w:lang w:val="en-IN"/>
        </w:rPr>
      </w:pPr>
      <w:r w:rsidRPr="00F8567C">
        <w:rPr>
          <w:rFonts w:ascii="Times New Roman" w:hAnsi="Times New Roman"/>
          <w:sz w:val="28"/>
          <w:szCs w:val="28"/>
          <w:lang w:val="en-IN"/>
        </w:rPr>
        <w:t xml:space="preserve">Assisted in setting up backend architecture. </w:t>
      </w:r>
    </w:p>
    <w:p w14:paraId="51BDE785" w14:textId="77777777" w:rsidR="00F8567C" w:rsidRPr="00F8567C" w:rsidRDefault="00F8567C" w:rsidP="00F8567C">
      <w:pPr>
        <w:numPr>
          <w:ilvl w:val="0"/>
          <w:numId w:val="25"/>
        </w:numPr>
        <w:rPr>
          <w:rFonts w:ascii="Times New Roman" w:hAnsi="Times New Roman"/>
          <w:sz w:val="28"/>
          <w:szCs w:val="28"/>
          <w:lang w:val="en-IN"/>
        </w:rPr>
      </w:pPr>
      <w:r w:rsidRPr="00F8567C">
        <w:rPr>
          <w:rFonts w:ascii="Times New Roman" w:hAnsi="Times New Roman"/>
          <w:sz w:val="28"/>
          <w:szCs w:val="28"/>
          <w:lang w:val="en-IN"/>
        </w:rPr>
        <w:t xml:space="preserve">Implemented basic exception handling structure. </w:t>
      </w:r>
    </w:p>
    <w:p w14:paraId="7D67B4CD" w14:textId="77777777" w:rsidR="00F8567C" w:rsidRPr="00F8567C" w:rsidRDefault="00F8567C" w:rsidP="00F8567C">
      <w:pPr>
        <w:numPr>
          <w:ilvl w:val="0"/>
          <w:numId w:val="25"/>
        </w:numPr>
        <w:rPr>
          <w:rFonts w:ascii="Times New Roman" w:hAnsi="Times New Roman"/>
          <w:sz w:val="28"/>
          <w:szCs w:val="28"/>
          <w:lang w:val="en-IN"/>
        </w:rPr>
      </w:pPr>
      <w:r w:rsidRPr="00F8567C">
        <w:rPr>
          <w:rFonts w:ascii="Times New Roman" w:hAnsi="Times New Roman"/>
          <w:sz w:val="28"/>
          <w:szCs w:val="28"/>
          <w:lang w:val="en-IN"/>
        </w:rPr>
        <w:t xml:space="preserve">Contributed to improving backend stability and organization. </w:t>
      </w:r>
    </w:p>
    <w:p w14:paraId="0E90145C"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lastRenderedPageBreak/>
        <w:pict w14:anchorId="308F4B32">
          <v:rect id="_x0000_i1164" style="width:0;height:1.5pt" o:hralign="center" o:hrstd="t" o:hr="t" fillcolor="#a0a0a0" stroked="f"/>
        </w:pict>
      </w:r>
    </w:p>
    <w:p w14:paraId="4869D8E0"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Akanksha Devi – Backend Developer &amp; GitHub Owner (Backend &amp; Integration)</w:t>
      </w:r>
    </w:p>
    <w:p w14:paraId="1FB1DFD8" w14:textId="77777777" w:rsidR="00F8567C" w:rsidRPr="00F8567C" w:rsidRDefault="00F8567C" w:rsidP="00F8567C">
      <w:pPr>
        <w:numPr>
          <w:ilvl w:val="0"/>
          <w:numId w:val="26"/>
        </w:numPr>
        <w:rPr>
          <w:rFonts w:ascii="Times New Roman" w:hAnsi="Times New Roman"/>
          <w:sz w:val="28"/>
          <w:szCs w:val="28"/>
          <w:lang w:val="en-IN"/>
        </w:rPr>
      </w:pPr>
      <w:r w:rsidRPr="00F8567C">
        <w:rPr>
          <w:rFonts w:ascii="Times New Roman" w:hAnsi="Times New Roman"/>
          <w:sz w:val="28"/>
          <w:szCs w:val="28"/>
          <w:lang w:val="en-IN"/>
        </w:rPr>
        <w:t xml:space="preserve">Set up the complete backend architecture of the project. </w:t>
      </w:r>
    </w:p>
    <w:p w14:paraId="05E52C7A" w14:textId="77777777" w:rsidR="00F8567C" w:rsidRPr="00F8567C" w:rsidRDefault="00F8567C" w:rsidP="00F8567C">
      <w:pPr>
        <w:numPr>
          <w:ilvl w:val="0"/>
          <w:numId w:val="26"/>
        </w:numPr>
        <w:rPr>
          <w:rFonts w:ascii="Times New Roman" w:hAnsi="Times New Roman"/>
          <w:sz w:val="28"/>
          <w:szCs w:val="28"/>
          <w:lang w:val="en-IN"/>
        </w:rPr>
      </w:pPr>
      <w:r w:rsidRPr="00F8567C">
        <w:rPr>
          <w:rFonts w:ascii="Times New Roman" w:hAnsi="Times New Roman"/>
          <w:sz w:val="28"/>
          <w:szCs w:val="28"/>
          <w:lang w:val="en-IN"/>
        </w:rPr>
        <w:t xml:space="preserve">Implemented APIs for registration and core backend functionality. </w:t>
      </w:r>
    </w:p>
    <w:p w14:paraId="43E7F0FA" w14:textId="77777777" w:rsidR="00F8567C" w:rsidRPr="00F8567C" w:rsidRDefault="00F8567C" w:rsidP="00F8567C">
      <w:pPr>
        <w:numPr>
          <w:ilvl w:val="0"/>
          <w:numId w:val="26"/>
        </w:numPr>
        <w:rPr>
          <w:rFonts w:ascii="Times New Roman" w:hAnsi="Times New Roman"/>
          <w:sz w:val="28"/>
          <w:szCs w:val="28"/>
          <w:lang w:val="en-IN"/>
        </w:rPr>
      </w:pPr>
      <w:r w:rsidRPr="00F8567C">
        <w:rPr>
          <w:rFonts w:ascii="Times New Roman" w:hAnsi="Times New Roman"/>
          <w:sz w:val="28"/>
          <w:szCs w:val="28"/>
          <w:lang w:val="en-IN"/>
        </w:rPr>
        <w:t xml:space="preserve">Connected backend with database to store user data successfully. </w:t>
      </w:r>
    </w:p>
    <w:p w14:paraId="34148A8D" w14:textId="77777777" w:rsidR="00F8567C" w:rsidRPr="00F8567C" w:rsidRDefault="00F8567C" w:rsidP="00F8567C">
      <w:pPr>
        <w:numPr>
          <w:ilvl w:val="0"/>
          <w:numId w:val="26"/>
        </w:numPr>
        <w:rPr>
          <w:rFonts w:ascii="Times New Roman" w:hAnsi="Times New Roman"/>
          <w:sz w:val="28"/>
          <w:szCs w:val="28"/>
          <w:lang w:val="en-IN"/>
        </w:rPr>
      </w:pPr>
      <w:r w:rsidRPr="00F8567C">
        <w:rPr>
          <w:rFonts w:ascii="Times New Roman" w:hAnsi="Times New Roman"/>
          <w:sz w:val="28"/>
          <w:szCs w:val="28"/>
          <w:lang w:val="en-IN"/>
        </w:rPr>
        <w:t xml:space="preserve">Managed GitHub repository, including code organization, commits, and collaboration. </w:t>
      </w:r>
    </w:p>
    <w:p w14:paraId="13141400" w14:textId="77777777" w:rsidR="00F8567C" w:rsidRPr="00F8567C" w:rsidRDefault="00F8567C" w:rsidP="00F8567C">
      <w:pPr>
        <w:numPr>
          <w:ilvl w:val="0"/>
          <w:numId w:val="26"/>
        </w:numPr>
        <w:rPr>
          <w:rFonts w:ascii="Times New Roman" w:hAnsi="Times New Roman"/>
          <w:sz w:val="28"/>
          <w:szCs w:val="28"/>
          <w:lang w:val="en-IN"/>
        </w:rPr>
      </w:pPr>
      <w:r w:rsidRPr="00F8567C">
        <w:rPr>
          <w:rFonts w:ascii="Times New Roman" w:hAnsi="Times New Roman"/>
          <w:sz w:val="28"/>
          <w:szCs w:val="28"/>
          <w:lang w:val="en-IN"/>
        </w:rPr>
        <w:t xml:space="preserve">Coordinated with frontend and database teams for smooth integration. </w:t>
      </w:r>
    </w:p>
    <w:p w14:paraId="09BC21AB" w14:textId="26780B5F" w:rsid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04448C98">
          <v:rect id="_x0000_i1165" style="width:0;height:1.5pt" o:hralign="center" o:hrstd="t" o:hr="t" fillcolor="#a0a0a0" stroked="f"/>
        </w:pict>
      </w:r>
    </w:p>
    <w:p w14:paraId="0FB9EBCD" w14:textId="7C4F355F" w:rsidR="00830D89" w:rsidRDefault="00E721E1" w:rsidP="00F8567C">
      <w:pPr>
        <w:rPr>
          <w:rFonts w:ascii="Times New Roman" w:hAnsi="Times New Roman"/>
          <w:b/>
          <w:bCs/>
          <w:noProof/>
          <w:sz w:val="32"/>
          <w:lang w:val="en-IN"/>
        </w:rPr>
      </w:pPr>
      <w:r>
        <w:rPr>
          <w:rFonts w:ascii="Times New Roman" w:hAnsi="Times New Roman"/>
          <w:b/>
          <w:bCs/>
          <w:noProof/>
          <w:sz w:val="32"/>
          <w:lang w:val="en-IN"/>
        </w:rPr>
        <w:drawing>
          <wp:inline distT="0" distB="0" distL="0" distR="0" wp14:anchorId="5986B1CD" wp14:editId="17297A59">
            <wp:extent cx="6319760" cy="2712720"/>
            <wp:effectExtent l="0" t="0" r="5080" b="0"/>
            <wp:docPr id="10173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5258" name="Picture 1017315258"/>
                    <pic:cNvPicPr/>
                  </pic:nvPicPr>
                  <pic:blipFill>
                    <a:blip r:embed="rId6"/>
                    <a:stretch>
                      <a:fillRect/>
                    </a:stretch>
                  </pic:blipFill>
                  <pic:spPr>
                    <a:xfrm>
                      <a:off x="0" y="0"/>
                      <a:ext cx="6372598" cy="2735400"/>
                    </a:xfrm>
                    <a:prstGeom prst="rect">
                      <a:avLst/>
                    </a:prstGeom>
                  </pic:spPr>
                </pic:pic>
              </a:graphicData>
            </a:graphic>
          </wp:inline>
        </w:drawing>
      </w:r>
    </w:p>
    <w:p w14:paraId="08C14A0A" w14:textId="4925D270" w:rsidR="00E721E1" w:rsidRPr="00E721E1" w:rsidRDefault="00E721E1" w:rsidP="00E721E1">
      <w:pPr>
        <w:rPr>
          <w:rFonts w:ascii="Times New Roman" w:hAnsi="Times New Roman"/>
          <w:sz w:val="32"/>
          <w:lang w:val="en-IN"/>
        </w:rPr>
      </w:pPr>
      <w:r>
        <w:rPr>
          <w:rFonts w:ascii="Times New Roman" w:hAnsi="Times New Roman"/>
          <w:b/>
          <w:bCs/>
          <w:noProof/>
          <w:sz w:val="32"/>
          <w:lang w:val="en-IN"/>
        </w:rPr>
        <w:lastRenderedPageBreak/>
        <w:drawing>
          <wp:inline distT="0" distB="0" distL="0" distR="0" wp14:anchorId="4B06F79E" wp14:editId="65563593">
            <wp:extent cx="3419150" cy="2810510"/>
            <wp:effectExtent l="0" t="0" r="0" b="8890"/>
            <wp:docPr id="420045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5302" name="Picture 420045302"/>
                    <pic:cNvPicPr/>
                  </pic:nvPicPr>
                  <pic:blipFill>
                    <a:blip r:embed="rId7"/>
                    <a:stretch>
                      <a:fillRect/>
                    </a:stretch>
                  </pic:blipFill>
                  <pic:spPr>
                    <a:xfrm>
                      <a:off x="0" y="0"/>
                      <a:ext cx="3429472" cy="2818995"/>
                    </a:xfrm>
                    <a:prstGeom prst="rect">
                      <a:avLst/>
                    </a:prstGeom>
                  </pic:spPr>
                </pic:pic>
              </a:graphicData>
            </a:graphic>
          </wp:inline>
        </w:drawing>
      </w:r>
    </w:p>
    <w:p w14:paraId="72C04787" w14:textId="45EDCA87" w:rsidR="00E721E1" w:rsidRPr="00F8567C" w:rsidRDefault="00E721E1" w:rsidP="00E721E1">
      <w:pPr>
        <w:rPr>
          <w:rFonts w:ascii="Times New Roman" w:hAnsi="Times New Roman"/>
          <w:b/>
          <w:bCs/>
          <w:noProof/>
          <w:sz w:val="32"/>
          <w:lang w:val="en-IN"/>
        </w:rPr>
      </w:pPr>
      <w:r w:rsidRPr="00F8567C">
        <w:rPr>
          <w:rFonts w:ascii="Times New Roman" w:hAnsi="Times New Roman"/>
          <w:b/>
          <w:bCs/>
          <w:sz w:val="32"/>
          <w:lang w:val="en-IN"/>
        </w:rPr>
        <w:pict w14:anchorId="4558AF20">
          <v:rect id="_x0000_i1205" style="width:0;height:1.5pt" o:hralign="center" o:hrstd="t" o:hr="t" fillcolor="#a0a0a0" stroked="f"/>
        </w:pict>
      </w:r>
    </w:p>
    <w:p w14:paraId="11646462"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Milestone 2 – Security Module &amp; Code Refinement</w:t>
      </w:r>
    </w:p>
    <w:p w14:paraId="536BAD1C" w14:textId="77777777" w:rsidR="00F8567C" w:rsidRPr="00F8567C" w:rsidRDefault="00F8567C" w:rsidP="00F8567C">
      <w:pPr>
        <w:rPr>
          <w:rFonts w:ascii="Times New Roman" w:hAnsi="Times New Roman"/>
          <w:sz w:val="28"/>
          <w:szCs w:val="28"/>
          <w:lang w:val="en-IN"/>
        </w:rPr>
      </w:pPr>
      <w:r w:rsidRPr="00F8567C">
        <w:rPr>
          <w:rFonts w:ascii="Times New Roman" w:hAnsi="Times New Roman"/>
          <w:sz w:val="28"/>
          <w:szCs w:val="28"/>
          <w:lang w:val="en-IN"/>
        </w:rPr>
        <w:t>During Milestone 2, the team focused on implementing security features, improving backend logic, and refining UI and system performance.</w:t>
      </w:r>
    </w:p>
    <w:p w14:paraId="64DCFD23"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21AE5ADC">
          <v:rect id="_x0000_i1167" style="width:0;height:1.5pt" o:hralign="center" o:hrstd="t" o:hr="t" fillcolor="#a0a0a0" stroked="f"/>
        </w:pict>
      </w:r>
    </w:p>
    <w:p w14:paraId="0CE80C1F"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Punith A – Frontend Developer</w:t>
      </w:r>
    </w:p>
    <w:p w14:paraId="3D25C406" w14:textId="77777777" w:rsidR="00F8567C" w:rsidRPr="00F8567C" w:rsidRDefault="00F8567C" w:rsidP="00F8567C">
      <w:pPr>
        <w:numPr>
          <w:ilvl w:val="0"/>
          <w:numId w:val="27"/>
        </w:numPr>
        <w:rPr>
          <w:rFonts w:ascii="Times New Roman" w:hAnsi="Times New Roman"/>
          <w:sz w:val="28"/>
          <w:szCs w:val="28"/>
          <w:lang w:val="en-IN"/>
        </w:rPr>
      </w:pPr>
      <w:r w:rsidRPr="00F8567C">
        <w:rPr>
          <w:rFonts w:ascii="Times New Roman" w:hAnsi="Times New Roman"/>
          <w:sz w:val="28"/>
          <w:szCs w:val="28"/>
          <w:lang w:val="en-IN"/>
        </w:rPr>
        <w:t xml:space="preserve">Enhanced dashboard UI and improved responsiveness. </w:t>
      </w:r>
    </w:p>
    <w:p w14:paraId="6CDDEDF2" w14:textId="77777777" w:rsidR="00F8567C" w:rsidRPr="00F8567C" w:rsidRDefault="00F8567C" w:rsidP="00F8567C">
      <w:pPr>
        <w:numPr>
          <w:ilvl w:val="0"/>
          <w:numId w:val="27"/>
        </w:numPr>
        <w:rPr>
          <w:rFonts w:ascii="Times New Roman" w:hAnsi="Times New Roman"/>
          <w:sz w:val="28"/>
          <w:szCs w:val="28"/>
          <w:lang w:val="en-IN"/>
        </w:rPr>
      </w:pPr>
      <w:r w:rsidRPr="00F8567C">
        <w:rPr>
          <w:rFonts w:ascii="Times New Roman" w:hAnsi="Times New Roman"/>
          <w:sz w:val="28"/>
          <w:szCs w:val="28"/>
          <w:lang w:val="en-IN"/>
        </w:rPr>
        <w:t xml:space="preserve">Integrated frontend with authentication flow. </w:t>
      </w:r>
    </w:p>
    <w:p w14:paraId="18FE5FF7" w14:textId="77777777" w:rsidR="00F8567C" w:rsidRPr="00F8567C" w:rsidRDefault="00F8567C" w:rsidP="00F8567C">
      <w:pPr>
        <w:numPr>
          <w:ilvl w:val="0"/>
          <w:numId w:val="27"/>
        </w:numPr>
        <w:rPr>
          <w:rFonts w:ascii="Times New Roman" w:hAnsi="Times New Roman"/>
          <w:b/>
          <w:bCs/>
          <w:sz w:val="32"/>
          <w:lang w:val="en-IN"/>
        </w:rPr>
      </w:pPr>
      <w:r w:rsidRPr="00F8567C">
        <w:rPr>
          <w:rFonts w:ascii="Times New Roman" w:hAnsi="Times New Roman"/>
          <w:sz w:val="28"/>
          <w:szCs w:val="28"/>
          <w:lang w:val="en-IN"/>
        </w:rPr>
        <w:t>Improved user interaction and navigation</w:t>
      </w:r>
      <w:r w:rsidRPr="00F8567C">
        <w:rPr>
          <w:rFonts w:ascii="Times New Roman" w:hAnsi="Times New Roman"/>
          <w:b/>
          <w:bCs/>
          <w:sz w:val="32"/>
          <w:lang w:val="en-IN"/>
        </w:rPr>
        <w:t xml:space="preserve">. </w:t>
      </w:r>
    </w:p>
    <w:p w14:paraId="71B454BA"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38E06A70">
          <v:rect id="_x0000_i1168" style="width:0;height:1.5pt" o:hralign="center" o:hrstd="t" o:hr="t" fillcolor="#a0a0a0" stroked="f"/>
        </w:pict>
      </w:r>
    </w:p>
    <w:p w14:paraId="2E236725"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 xml:space="preserve">Nilakshi </w:t>
      </w:r>
      <w:proofErr w:type="spellStart"/>
      <w:r w:rsidRPr="00F8567C">
        <w:rPr>
          <w:rFonts w:ascii="Times New Roman" w:hAnsi="Times New Roman"/>
          <w:b/>
          <w:bCs/>
          <w:sz w:val="32"/>
          <w:lang w:val="en-IN"/>
        </w:rPr>
        <w:t>Kuldhar</w:t>
      </w:r>
      <w:proofErr w:type="spellEnd"/>
      <w:r w:rsidRPr="00F8567C">
        <w:rPr>
          <w:rFonts w:ascii="Times New Roman" w:hAnsi="Times New Roman"/>
          <w:b/>
          <w:bCs/>
          <w:sz w:val="32"/>
          <w:lang w:val="en-IN"/>
        </w:rPr>
        <w:t xml:space="preserve"> – Frontend Developer</w:t>
      </w:r>
    </w:p>
    <w:p w14:paraId="1F38CEC9" w14:textId="77777777" w:rsidR="00F8567C" w:rsidRPr="00F8567C" w:rsidRDefault="00F8567C" w:rsidP="00F8567C">
      <w:pPr>
        <w:numPr>
          <w:ilvl w:val="0"/>
          <w:numId w:val="28"/>
        </w:numPr>
        <w:rPr>
          <w:rFonts w:ascii="Times New Roman" w:hAnsi="Times New Roman"/>
          <w:sz w:val="28"/>
          <w:szCs w:val="28"/>
          <w:lang w:val="en-IN"/>
        </w:rPr>
      </w:pPr>
      <w:r w:rsidRPr="00F8567C">
        <w:rPr>
          <w:rFonts w:ascii="Times New Roman" w:hAnsi="Times New Roman"/>
          <w:sz w:val="28"/>
          <w:szCs w:val="28"/>
          <w:lang w:val="en-IN"/>
        </w:rPr>
        <w:t xml:space="preserve">Refined UI design and improved consistency across pages. </w:t>
      </w:r>
    </w:p>
    <w:p w14:paraId="6161AE6A" w14:textId="77777777" w:rsidR="00F8567C" w:rsidRPr="00F8567C" w:rsidRDefault="00F8567C" w:rsidP="00F8567C">
      <w:pPr>
        <w:numPr>
          <w:ilvl w:val="0"/>
          <w:numId w:val="28"/>
        </w:numPr>
        <w:rPr>
          <w:rFonts w:ascii="Times New Roman" w:hAnsi="Times New Roman"/>
          <w:sz w:val="28"/>
          <w:szCs w:val="28"/>
          <w:lang w:val="en-IN"/>
        </w:rPr>
      </w:pPr>
      <w:r w:rsidRPr="00F8567C">
        <w:rPr>
          <w:rFonts w:ascii="Times New Roman" w:hAnsi="Times New Roman"/>
          <w:sz w:val="28"/>
          <w:szCs w:val="28"/>
          <w:lang w:val="en-IN"/>
        </w:rPr>
        <w:t xml:space="preserve">Enhanced Owner dashboard features and usability. </w:t>
      </w:r>
    </w:p>
    <w:p w14:paraId="7B6CF797" w14:textId="77777777" w:rsidR="00F8567C" w:rsidRPr="00F8567C" w:rsidRDefault="00F8567C" w:rsidP="00F8567C">
      <w:pPr>
        <w:numPr>
          <w:ilvl w:val="0"/>
          <w:numId w:val="28"/>
        </w:numPr>
        <w:rPr>
          <w:rFonts w:ascii="Times New Roman" w:hAnsi="Times New Roman"/>
          <w:sz w:val="28"/>
          <w:szCs w:val="28"/>
          <w:lang w:val="en-IN"/>
        </w:rPr>
      </w:pPr>
      <w:r w:rsidRPr="00F8567C">
        <w:rPr>
          <w:rFonts w:ascii="Times New Roman" w:hAnsi="Times New Roman"/>
          <w:sz w:val="28"/>
          <w:szCs w:val="28"/>
          <w:lang w:val="en-IN"/>
        </w:rPr>
        <w:t xml:space="preserve">Assisted in frontend validation and form improvements. </w:t>
      </w:r>
    </w:p>
    <w:p w14:paraId="1E6348F4"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lastRenderedPageBreak/>
        <w:pict w14:anchorId="14600D3A">
          <v:rect id="_x0000_i1169" style="width:0;height:1.5pt" o:hralign="center" o:hrstd="t" o:hr="t" fillcolor="#a0a0a0" stroked="f"/>
        </w:pict>
      </w:r>
    </w:p>
    <w:p w14:paraId="61F27E19"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Ratna Shiva Singh – Backend Developer</w:t>
      </w:r>
    </w:p>
    <w:p w14:paraId="2EDC6D89" w14:textId="77777777" w:rsidR="00F8567C" w:rsidRPr="00F8567C" w:rsidRDefault="00F8567C" w:rsidP="00F8567C">
      <w:pPr>
        <w:numPr>
          <w:ilvl w:val="0"/>
          <w:numId w:val="29"/>
        </w:numPr>
        <w:rPr>
          <w:rFonts w:ascii="Times New Roman" w:hAnsi="Times New Roman"/>
          <w:sz w:val="28"/>
          <w:szCs w:val="28"/>
          <w:lang w:val="en-IN"/>
        </w:rPr>
      </w:pPr>
      <w:r w:rsidRPr="00F8567C">
        <w:rPr>
          <w:rFonts w:ascii="Times New Roman" w:hAnsi="Times New Roman"/>
          <w:sz w:val="28"/>
          <w:szCs w:val="28"/>
          <w:lang w:val="en-IN"/>
        </w:rPr>
        <w:t xml:space="preserve">Developed backend logic for booking-related operations. </w:t>
      </w:r>
    </w:p>
    <w:p w14:paraId="5962DC30" w14:textId="77777777" w:rsidR="00F8567C" w:rsidRPr="00F8567C" w:rsidRDefault="00F8567C" w:rsidP="00F8567C">
      <w:pPr>
        <w:numPr>
          <w:ilvl w:val="0"/>
          <w:numId w:val="29"/>
        </w:numPr>
        <w:rPr>
          <w:rFonts w:ascii="Times New Roman" w:hAnsi="Times New Roman"/>
          <w:sz w:val="28"/>
          <w:szCs w:val="28"/>
          <w:lang w:val="en-IN"/>
        </w:rPr>
      </w:pPr>
      <w:r w:rsidRPr="00F8567C">
        <w:rPr>
          <w:rFonts w:ascii="Times New Roman" w:hAnsi="Times New Roman"/>
          <w:sz w:val="28"/>
          <w:szCs w:val="28"/>
          <w:lang w:val="en-IN"/>
        </w:rPr>
        <w:t xml:space="preserve">Optimized database queries and performance. </w:t>
      </w:r>
    </w:p>
    <w:p w14:paraId="40A5F8DA" w14:textId="77777777" w:rsidR="00F8567C" w:rsidRPr="00F8567C" w:rsidRDefault="00F8567C" w:rsidP="00F8567C">
      <w:pPr>
        <w:numPr>
          <w:ilvl w:val="0"/>
          <w:numId w:val="29"/>
        </w:numPr>
        <w:rPr>
          <w:rFonts w:ascii="Times New Roman" w:hAnsi="Times New Roman"/>
          <w:sz w:val="28"/>
          <w:szCs w:val="28"/>
          <w:lang w:val="en-IN"/>
        </w:rPr>
      </w:pPr>
      <w:r w:rsidRPr="00F8567C">
        <w:rPr>
          <w:rFonts w:ascii="Times New Roman" w:hAnsi="Times New Roman"/>
          <w:sz w:val="28"/>
          <w:szCs w:val="28"/>
          <w:lang w:val="en-IN"/>
        </w:rPr>
        <w:t xml:space="preserve">Improved data handling between backend and database. </w:t>
      </w:r>
    </w:p>
    <w:p w14:paraId="3A488DC0"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43E828EF">
          <v:rect id="_x0000_i1170" style="width:0;height:1.5pt" o:hralign="center" o:hrstd="t" o:hr="t" fillcolor="#a0a0a0" stroked="f"/>
        </w:pict>
      </w:r>
    </w:p>
    <w:p w14:paraId="0C72CE54"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Rajeswari Devi – Backend Developer</w:t>
      </w:r>
    </w:p>
    <w:p w14:paraId="2B621C3F" w14:textId="77777777" w:rsidR="00F8567C" w:rsidRPr="00F8567C" w:rsidRDefault="00F8567C" w:rsidP="00F8567C">
      <w:pPr>
        <w:numPr>
          <w:ilvl w:val="0"/>
          <w:numId w:val="30"/>
        </w:numPr>
        <w:rPr>
          <w:rFonts w:ascii="Times New Roman" w:hAnsi="Times New Roman"/>
          <w:sz w:val="28"/>
          <w:szCs w:val="28"/>
          <w:lang w:val="en-IN"/>
        </w:rPr>
      </w:pPr>
      <w:r w:rsidRPr="00F8567C">
        <w:rPr>
          <w:rFonts w:ascii="Times New Roman" w:hAnsi="Times New Roman"/>
          <w:sz w:val="28"/>
          <w:szCs w:val="28"/>
          <w:lang w:val="en-IN"/>
        </w:rPr>
        <w:t xml:space="preserve">Implemented exception handling mechanisms. </w:t>
      </w:r>
    </w:p>
    <w:p w14:paraId="6DE26B69" w14:textId="77777777" w:rsidR="00F8567C" w:rsidRPr="00F8567C" w:rsidRDefault="00F8567C" w:rsidP="00F8567C">
      <w:pPr>
        <w:numPr>
          <w:ilvl w:val="0"/>
          <w:numId w:val="30"/>
        </w:numPr>
        <w:rPr>
          <w:rFonts w:ascii="Times New Roman" w:hAnsi="Times New Roman"/>
          <w:sz w:val="28"/>
          <w:szCs w:val="28"/>
          <w:lang w:val="en-IN"/>
        </w:rPr>
      </w:pPr>
      <w:r w:rsidRPr="00F8567C">
        <w:rPr>
          <w:rFonts w:ascii="Times New Roman" w:hAnsi="Times New Roman"/>
          <w:sz w:val="28"/>
          <w:szCs w:val="28"/>
          <w:lang w:val="en-IN"/>
        </w:rPr>
        <w:t xml:space="preserve">Improved backend stability and error handling. </w:t>
      </w:r>
    </w:p>
    <w:p w14:paraId="223F82C6" w14:textId="77777777" w:rsidR="00F8567C" w:rsidRPr="00F8567C" w:rsidRDefault="00F8567C" w:rsidP="00F8567C">
      <w:pPr>
        <w:numPr>
          <w:ilvl w:val="0"/>
          <w:numId w:val="30"/>
        </w:numPr>
        <w:rPr>
          <w:rFonts w:ascii="Times New Roman" w:hAnsi="Times New Roman"/>
          <w:sz w:val="28"/>
          <w:szCs w:val="28"/>
          <w:lang w:val="en-IN"/>
        </w:rPr>
      </w:pPr>
      <w:r w:rsidRPr="00F8567C">
        <w:rPr>
          <w:rFonts w:ascii="Times New Roman" w:hAnsi="Times New Roman"/>
          <w:sz w:val="28"/>
          <w:szCs w:val="28"/>
          <w:lang w:val="en-IN"/>
        </w:rPr>
        <w:t xml:space="preserve">Assisted in refining backend code structure. </w:t>
      </w:r>
    </w:p>
    <w:p w14:paraId="7988A17F"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3C7741E0">
          <v:rect id="_x0000_i1171" style="width:0;height:1.5pt" o:hralign="center" o:hrstd="t" o:hr="t" fillcolor="#a0a0a0" stroked="f"/>
        </w:pict>
      </w:r>
    </w:p>
    <w:p w14:paraId="09A86E7D"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Akanksha Devi – Backend Developer &amp; GitHub Owner</w:t>
      </w:r>
    </w:p>
    <w:p w14:paraId="1DA373E0" w14:textId="77777777" w:rsidR="00F8567C" w:rsidRPr="00F8567C" w:rsidRDefault="00F8567C" w:rsidP="00F8567C">
      <w:pPr>
        <w:numPr>
          <w:ilvl w:val="0"/>
          <w:numId w:val="31"/>
        </w:numPr>
        <w:rPr>
          <w:rFonts w:ascii="Times New Roman" w:hAnsi="Times New Roman"/>
          <w:sz w:val="28"/>
          <w:szCs w:val="28"/>
          <w:lang w:val="en-IN"/>
        </w:rPr>
      </w:pPr>
      <w:r w:rsidRPr="00F8567C">
        <w:rPr>
          <w:rFonts w:ascii="Times New Roman" w:hAnsi="Times New Roman"/>
          <w:sz w:val="28"/>
          <w:szCs w:val="28"/>
          <w:lang w:val="en-IN"/>
        </w:rPr>
        <w:t xml:space="preserve">Implemented JWT Authentication for security. </w:t>
      </w:r>
    </w:p>
    <w:p w14:paraId="22A11046" w14:textId="77777777" w:rsidR="00F8567C" w:rsidRPr="00F8567C" w:rsidRDefault="00F8567C" w:rsidP="00F8567C">
      <w:pPr>
        <w:numPr>
          <w:ilvl w:val="0"/>
          <w:numId w:val="31"/>
        </w:numPr>
        <w:rPr>
          <w:rFonts w:ascii="Times New Roman" w:hAnsi="Times New Roman"/>
          <w:sz w:val="28"/>
          <w:szCs w:val="28"/>
          <w:lang w:val="en-IN"/>
        </w:rPr>
      </w:pPr>
      <w:r w:rsidRPr="00F8567C">
        <w:rPr>
          <w:rFonts w:ascii="Times New Roman" w:hAnsi="Times New Roman"/>
          <w:sz w:val="28"/>
          <w:szCs w:val="28"/>
          <w:lang w:val="en-IN"/>
        </w:rPr>
        <w:t xml:space="preserve">Developed logging module for tracking system activities. </w:t>
      </w:r>
    </w:p>
    <w:p w14:paraId="17FA143D" w14:textId="77777777" w:rsidR="00F8567C" w:rsidRPr="00F8567C" w:rsidRDefault="00F8567C" w:rsidP="00F8567C">
      <w:pPr>
        <w:numPr>
          <w:ilvl w:val="0"/>
          <w:numId w:val="31"/>
        </w:numPr>
        <w:rPr>
          <w:rFonts w:ascii="Times New Roman" w:hAnsi="Times New Roman"/>
          <w:sz w:val="28"/>
          <w:szCs w:val="28"/>
          <w:lang w:val="en-IN"/>
        </w:rPr>
      </w:pPr>
      <w:r w:rsidRPr="00F8567C">
        <w:rPr>
          <w:rFonts w:ascii="Times New Roman" w:hAnsi="Times New Roman"/>
          <w:sz w:val="28"/>
          <w:szCs w:val="28"/>
          <w:lang w:val="en-IN"/>
        </w:rPr>
        <w:t xml:space="preserve">Refined backend APIs and improved system flow. </w:t>
      </w:r>
    </w:p>
    <w:p w14:paraId="6FE73496" w14:textId="77777777" w:rsidR="00F8567C" w:rsidRPr="00F8567C" w:rsidRDefault="00F8567C" w:rsidP="00F8567C">
      <w:pPr>
        <w:numPr>
          <w:ilvl w:val="0"/>
          <w:numId w:val="31"/>
        </w:numPr>
        <w:rPr>
          <w:rFonts w:ascii="Times New Roman" w:hAnsi="Times New Roman"/>
          <w:sz w:val="28"/>
          <w:szCs w:val="28"/>
          <w:lang w:val="en-IN"/>
        </w:rPr>
      </w:pPr>
      <w:r w:rsidRPr="00F8567C">
        <w:rPr>
          <w:rFonts w:ascii="Times New Roman" w:hAnsi="Times New Roman"/>
          <w:sz w:val="28"/>
          <w:szCs w:val="28"/>
          <w:lang w:val="en-IN"/>
        </w:rPr>
        <w:t xml:space="preserve">Managed updates and collaboration through GitHub. </w:t>
      </w:r>
    </w:p>
    <w:p w14:paraId="13D942D3" w14:textId="77777777" w:rsid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4626FB2D">
          <v:rect id="_x0000_i1172" style="width:0;height:1.5pt" o:hralign="center" o:hrstd="t" o:hr="t" fillcolor="#a0a0a0" stroked="f"/>
        </w:pict>
      </w:r>
    </w:p>
    <w:p w14:paraId="4177E19B" w14:textId="4D7A5A6C" w:rsidR="00E721E1" w:rsidRPr="00E721E1" w:rsidRDefault="00E721E1" w:rsidP="00E721E1">
      <w:pPr>
        <w:rPr>
          <w:rFonts w:ascii="Times New Roman" w:hAnsi="Times New Roman"/>
          <w:b/>
          <w:bCs/>
          <w:sz w:val="32"/>
          <w:lang w:val="en-IN"/>
        </w:rPr>
      </w:pPr>
      <w:r w:rsidRPr="00E721E1">
        <w:rPr>
          <w:rFonts w:ascii="Times New Roman" w:hAnsi="Times New Roman"/>
          <w:b/>
          <w:bCs/>
          <w:sz w:val="32"/>
          <w:lang w:val="en-IN"/>
        </w:rPr>
        <w:lastRenderedPageBreak/>
        <w:drawing>
          <wp:inline distT="0" distB="0" distL="0" distR="0" wp14:anchorId="227018E6" wp14:editId="293ABD3B">
            <wp:extent cx="5486400" cy="2875915"/>
            <wp:effectExtent l="0" t="0" r="0" b="635"/>
            <wp:docPr id="1607473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75915"/>
                    </a:xfrm>
                    <a:prstGeom prst="rect">
                      <a:avLst/>
                    </a:prstGeom>
                    <a:noFill/>
                    <a:ln>
                      <a:noFill/>
                    </a:ln>
                  </pic:spPr>
                </pic:pic>
              </a:graphicData>
            </a:graphic>
          </wp:inline>
        </w:drawing>
      </w:r>
    </w:p>
    <w:p w14:paraId="04E3024F" w14:textId="77777777" w:rsidR="00E721E1" w:rsidRDefault="00E721E1" w:rsidP="00F8567C">
      <w:pPr>
        <w:rPr>
          <w:rFonts w:ascii="Times New Roman" w:hAnsi="Times New Roman"/>
          <w:b/>
          <w:bCs/>
          <w:sz w:val="32"/>
          <w:lang w:val="en-IN"/>
        </w:rPr>
      </w:pPr>
    </w:p>
    <w:p w14:paraId="2562377D" w14:textId="17497F11" w:rsidR="00E721E1" w:rsidRPr="00F8567C" w:rsidRDefault="00E721E1" w:rsidP="00F8567C">
      <w:pPr>
        <w:rPr>
          <w:rFonts w:ascii="Times New Roman" w:hAnsi="Times New Roman"/>
          <w:b/>
          <w:bCs/>
          <w:sz w:val="32"/>
          <w:lang w:val="en-IN"/>
        </w:rPr>
      </w:pPr>
    </w:p>
    <w:p w14:paraId="10E55486"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607ECE27">
          <v:rect id="_x0000_i1173" style="width:0;height:1.5pt" o:hralign="center" o:hrstd="t" o:hr="t" fillcolor="#a0a0a0" stroked="f"/>
        </w:pict>
      </w:r>
    </w:p>
    <w:p w14:paraId="48E8512D"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Milestone 3 – Core Module Development &amp; Integration</w:t>
      </w:r>
    </w:p>
    <w:p w14:paraId="137F038B" w14:textId="77777777" w:rsidR="00F8567C" w:rsidRPr="00F8567C" w:rsidRDefault="00F8567C" w:rsidP="00F8567C">
      <w:pPr>
        <w:rPr>
          <w:rFonts w:ascii="Times New Roman" w:hAnsi="Times New Roman"/>
          <w:b/>
          <w:bCs/>
          <w:sz w:val="32"/>
          <w:lang w:val="en-IN"/>
        </w:rPr>
      </w:pPr>
      <w:r w:rsidRPr="00F8567C">
        <w:rPr>
          <w:rFonts w:ascii="Times New Roman" w:hAnsi="Times New Roman"/>
          <w:sz w:val="28"/>
          <w:szCs w:val="28"/>
          <w:lang w:val="en-IN"/>
        </w:rPr>
        <w:t>During Milestone 3, the team worked on implementing core functionalities and integrating frontend with backend systems</w:t>
      </w:r>
      <w:r w:rsidRPr="00F8567C">
        <w:rPr>
          <w:rFonts w:ascii="Times New Roman" w:hAnsi="Times New Roman"/>
          <w:b/>
          <w:bCs/>
          <w:sz w:val="32"/>
          <w:lang w:val="en-IN"/>
        </w:rPr>
        <w:t>.</w:t>
      </w:r>
    </w:p>
    <w:p w14:paraId="0AB796F5"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7BB7A214">
          <v:rect id="_x0000_i1174" style="width:0;height:1.5pt" o:hralign="center" o:hrstd="t" o:hr="t" fillcolor="#a0a0a0" stroked="f"/>
        </w:pict>
      </w:r>
    </w:p>
    <w:p w14:paraId="4026F5F8"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Punith A – Frontend Developer</w:t>
      </w:r>
    </w:p>
    <w:p w14:paraId="31B6F114" w14:textId="77777777" w:rsidR="00F8567C" w:rsidRPr="00F8567C" w:rsidRDefault="00F8567C" w:rsidP="00F8567C">
      <w:pPr>
        <w:numPr>
          <w:ilvl w:val="0"/>
          <w:numId w:val="32"/>
        </w:numPr>
        <w:rPr>
          <w:rFonts w:ascii="Times New Roman" w:hAnsi="Times New Roman"/>
          <w:sz w:val="28"/>
          <w:szCs w:val="28"/>
          <w:lang w:val="en-IN"/>
        </w:rPr>
      </w:pPr>
      <w:r w:rsidRPr="00F8567C">
        <w:rPr>
          <w:rFonts w:ascii="Times New Roman" w:hAnsi="Times New Roman"/>
          <w:sz w:val="28"/>
          <w:szCs w:val="28"/>
          <w:lang w:val="en-IN"/>
        </w:rPr>
        <w:t xml:space="preserve">Integrated frontend dashboards with backend APIs. </w:t>
      </w:r>
    </w:p>
    <w:p w14:paraId="524B58C4" w14:textId="77777777" w:rsidR="00F8567C" w:rsidRPr="00F8567C" w:rsidRDefault="00F8567C" w:rsidP="00F8567C">
      <w:pPr>
        <w:numPr>
          <w:ilvl w:val="0"/>
          <w:numId w:val="32"/>
        </w:numPr>
        <w:rPr>
          <w:rFonts w:ascii="Times New Roman" w:hAnsi="Times New Roman"/>
          <w:sz w:val="28"/>
          <w:szCs w:val="28"/>
          <w:lang w:val="en-IN"/>
        </w:rPr>
      </w:pPr>
      <w:r w:rsidRPr="00F8567C">
        <w:rPr>
          <w:rFonts w:ascii="Times New Roman" w:hAnsi="Times New Roman"/>
          <w:sz w:val="28"/>
          <w:szCs w:val="28"/>
          <w:lang w:val="en-IN"/>
        </w:rPr>
        <w:t xml:space="preserve">Displayed booking data dynamically in UI. </w:t>
      </w:r>
    </w:p>
    <w:p w14:paraId="2F994280" w14:textId="77777777" w:rsidR="00F8567C" w:rsidRPr="00F8567C" w:rsidRDefault="00F8567C" w:rsidP="00F8567C">
      <w:pPr>
        <w:numPr>
          <w:ilvl w:val="0"/>
          <w:numId w:val="32"/>
        </w:numPr>
        <w:rPr>
          <w:rFonts w:ascii="Times New Roman" w:hAnsi="Times New Roman"/>
          <w:sz w:val="28"/>
          <w:szCs w:val="28"/>
          <w:lang w:val="en-IN"/>
        </w:rPr>
      </w:pPr>
      <w:r w:rsidRPr="00F8567C">
        <w:rPr>
          <w:rFonts w:ascii="Times New Roman" w:hAnsi="Times New Roman"/>
          <w:sz w:val="28"/>
          <w:szCs w:val="28"/>
          <w:lang w:val="en-IN"/>
        </w:rPr>
        <w:t xml:space="preserve">Improved user dashboard functionality. </w:t>
      </w:r>
    </w:p>
    <w:p w14:paraId="25990689"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4ED1D964">
          <v:rect id="_x0000_i1175" style="width:0;height:1.5pt" o:hralign="center" o:hrstd="t" o:hr="t" fillcolor="#a0a0a0" stroked="f"/>
        </w:pict>
      </w:r>
    </w:p>
    <w:p w14:paraId="7A9C8E08"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 xml:space="preserve">Nilakshi </w:t>
      </w:r>
      <w:proofErr w:type="spellStart"/>
      <w:r w:rsidRPr="00F8567C">
        <w:rPr>
          <w:rFonts w:ascii="Times New Roman" w:hAnsi="Times New Roman"/>
          <w:b/>
          <w:bCs/>
          <w:sz w:val="32"/>
          <w:lang w:val="en-IN"/>
        </w:rPr>
        <w:t>Kuldhar</w:t>
      </w:r>
      <w:proofErr w:type="spellEnd"/>
      <w:r w:rsidRPr="00F8567C">
        <w:rPr>
          <w:rFonts w:ascii="Times New Roman" w:hAnsi="Times New Roman"/>
          <w:b/>
          <w:bCs/>
          <w:sz w:val="32"/>
          <w:lang w:val="en-IN"/>
        </w:rPr>
        <w:t xml:space="preserve"> – Frontend Developer</w:t>
      </w:r>
    </w:p>
    <w:p w14:paraId="6301C80F" w14:textId="77777777" w:rsidR="00F8567C" w:rsidRPr="00F8567C" w:rsidRDefault="00F8567C" w:rsidP="00F8567C">
      <w:pPr>
        <w:numPr>
          <w:ilvl w:val="0"/>
          <w:numId w:val="33"/>
        </w:numPr>
        <w:rPr>
          <w:rFonts w:ascii="Times New Roman" w:hAnsi="Times New Roman"/>
          <w:sz w:val="28"/>
          <w:szCs w:val="28"/>
          <w:lang w:val="en-IN"/>
        </w:rPr>
      </w:pPr>
      <w:r w:rsidRPr="00F8567C">
        <w:rPr>
          <w:rFonts w:ascii="Times New Roman" w:hAnsi="Times New Roman"/>
          <w:sz w:val="28"/>
          <w:szCs w:val="28"/>
          <w:lang w:val="en-IN"/>
        </w:rPr>
        <w:t xml:space="preserve">Enhanced Owner dashboard features (manage slots, view bookings). </w:t>
      </w:r>
    </w:p>
    <w:p w14:paraId="5664CABA" w14:textId="77777777" w:rsidR="00F8567C" w:rsidRPr="00F8567C" w:rsidRDefault="00F8567C" w:rsidP="00F8567C">
      <w:pPr>
        <w:numPr>
          <w:ilvl w:val="0"/>
          <w:numId w:val="33"/>
        </w:numPr>
        <w:rPr>
          <w:rFonts w:ascii="Times New Roman" w:hAnsi="Times New Roman"/>
          <w:sz w:val="28"/>
          <w:szCs w:val="28"/>
          <w:lang w:val="en-IN"/>
        </w:rPr>
      </w:pPr>
      <w:r w:rsidRPr="00F8567C">
        <w:rPr>
          <w:rFonts w:ascii="Times New Roman" w:hAnsi="Times New Roman"/>
          <w:sz w:val="28"/>
          <w:szCs w:val="28"/>
          <w:lang w:val="en-IN"/>
        </w:rPr>
        <w:lastRenderedPageBreak/>
        <w:t xml:space="preserve">Improved UI interactions and usability. </w:t>
      </w:r>
    </w:p>
    <w:p w14:paraId="73C23542" w14:textId="77777777" w:rsidR="00F8567C" w:rsidRPr="00F8567C" w:rsidRDefault="00F8567C" w:rsidP="00F8567C">
      <w:pPr>
        <w:numPr>
          <w:ilvl w:val="0"/>
          <w:numId w:val="33"/>
        </w:numPr>
        <w:rPr>
          <w:rFonts w:ascii="Times New Roman" w:hAnsi="Times New Roman"/>
          <w:sz w:val="28"/>
          <w:szCs w:val="28"/>
          <w:lang w:val="en-IN"/>
        </w:rPr>
      </w:pPr>
      <w:r w:rsidRPr="00F8567C">
        <w:rPr>
          <w:rFonts w:ascii="Times New Roman" w:hAnsi="Times New Roman"/>
          <w:sz w:val="28"/>
          <w:szCs w:val="28"/>
          <w:lang w:val="en-IN"/>
        </w:rPr>
        <w:t xml:space="preserve">Assisted in frontend-backend integration. </w:t>
      </w:r>
    </w:p>
    <w:p w14:paraId="7C821032"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638DC28B">
          <v:rect id="_x0000_i1176" style="width:0;height:1.5pt" o:hralign="center" o:hrstd="t" o:hr="t" fillcolor="#a0a0a0" stroked="f"/>
        </w:pict>
      </w:r>
    </w:p>
    <w:p w14:paraId="24B44BAC"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Ratna Shiva Singh – Backend Developer</w:t>
      </w:r>
    </w:p>
    <w:p w14:paraId="33C7C28D" w14:textId="77777777" w:rsidR="00F8567C" w:rsidRPr="00F8567C" w:rsidRDefault="00F8567C" w:rsidP="00F8567C">
      <w:pPr>
        <w:numPr>
          <w:ilvl w:val="0"/>
          <w:numId w:val="34"/>
        </w:numPr>
        <w:rPr>
          <w:rFonts w:ascii="Times New Roman" w:hAnsi="Times New Roman"/>
          <w:sz w:val="28"/>
          <w:szCs w:val="28"/>
          <w:lang w:val="en-IN"/>
        </w:rPr>
      </w:pPr>
      <w:r w:rsidRPr="00F8567C">
        <w:rPr>
          <w:rFonts w:ascii="Times New Roman" w:hAnsi="Times New Roman"/>
          <w:sz w:val="28"/>
          <w:szCs w:val="28"/>
          <w:lang w:val="en-IN"/>
        </w:rPr>
        <w:t xml:space="preserve">Developed the Booking Module. </w:t>
      </w:r>
    </w:p>
    <w:p w14:paraId="117F767D" w14:textId="77777777" w:rsidR="00F8567C" w:rsidRPr="00F8567C" w:rsidRDefault="00F8567C" w:rsidP="00F8567C">
      <w:pPr>
        <w:numPr>
          <w:ilvl w:val="0"/>
          <w:numId w:val="34"/>
        </w:numPr>
        <w:rPr>
          <w:rFonts w:ascii="Times New Roman" w:hAnsi="Times New Roman"/>
          <w:sz w:val="28"/>
          <w:szCs w:val="28"/>
          <w:lang w:val="en-IN"/>
        </w:rPr>
      </w:pPr>
      <w:r w:rsidRPr="00F8567C">
        <w:rPr>
          <w:rFonts w:ascii="Times New Roman" w:hAnsi="Times New Roman"/>
          <w:sz w:val="28"/>
          <w:szCs w:val="28"/>
          <w:lang w:val="en-IN"/>
        </w:rPr>
        <w:t xml:space="preserve">Implemented backend logic for parking slot booking. </w:t>
      </w:r>
    </w:p>
    <w:p w14:paraId="61F15607" w14:textId="77777777" w:rsidR="00F8567C" w:rsidRPr="00F8567C" w:rsidRDefault="00F8567C" w:rsidP="00F8567C">
      <w:pPr>
        <w:numPr>
          <w:ilvl w:val="0"/>
          <w:numId w:val="34"/>
        </w:numPr>
        <w:rPr>
          <w:rFonts w:ascii="Times New Roman" w:hAnsi="Times New Roman"/>
          <w:sz w:val="28"/>
          <w:szCs w:val="28"/>
          <w:lang w:val="en-IN"/>
        </w:rPr>
      </w:pPr>
      <w:r w:rsidRPr="00F8567C">
        <w:rPr>
          <w:rFonts w:ascii="Times New Roman" w:hAnsi="Times New Roman"/>
          <w:sz w:val="28"/>
          <w:szCs w:val="28"/>
          <w:lang w:val="en-IN"/>
        </w:rPr>
        <w:t xml:space="preserve">Managed database operations related to bookings. </w:t>
      </w:r>
    </w:p>
    <w:p w14:paraId="027E225D"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506D39F1">
          <v:rect id="_x0000_i1177" style="width:0;height:1.5pt" o:hralign="center" o:hrstd="t" o:hr="t" fillcolor="#a0a0a0" stroked="f"/>
        </w:pict>
      </w:r>
    </w:p>
    <w:p w14:paraId="3BF8F8C4"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Rajeswari Devi – Backend Developer</w:t>
      </w:r>
    </w:p>
    <w:p w14:paraId="596C4CC6" w14:textId="77777777" w:rsidR="00F8567C" w:rsidRPr="00F8567C" w:rsidRDefault="00F8567C" w:rsidP="00F8567C">
      <w:pPr>
        <w:numPr>
          <w:ilvl w:val="0"/>
          <w:numId w:val="35"/>
        </w:numPr>
        <w:rPr>
          <w:rFonts w:ascii="Times New Roman" w:hAnsi="Times New Roman"/>
          <w:sz w:val="28"/>
          <w:szCs w:val="28"/>
          <w:lang w:val="en-IN"/>
        </w:rPr>
      </w:pPr>
      <w:r w:rsidRPr="00F8567C">
        <w:rPr>
          <w:rFonts w:ascii="Times New Roman" w:hAnsi="Times New Roman"/>
          <w:sz w:val="28"/>
          <w:szCs w:val="28"/>
          <w:lang w:val="en-IN"/>
        </w:rPr>
        <w:t xml:space="preserve">Strengthened backend error handling mechanisms. </w:t>
      </w:r>
    </w:p>
    <w:p w14:paraId="2ACA230B" w14:textId="77777777" w:rsidR="00F8567C" w:rsidRPr="00F8567C" w:rsidRDefault="00F8567C" w:rsidP="00F8567C">
      <w:pPr>
        <w:numPr>
          <w:ilvl w:val="0"/>
          <w:numId w:val="35"/>
        </w:numPr>
        <w:rPr>
          <w:rFonts w:ascii="Times New Roman" w:hAnsi="Times New Roman"/>
          <w:sz w:val="28"/>
          <w:szCs w:val="28"/>
          <w:lang w:val="en-IN"/>
        </w:rPr>
      </w:pPr>
      <w:r w:rsidRPr="00F8567C">
        <w:rPr>
          <w:rFonts w:ascii="Times New Roman" w:hAnsi="Times New Roman"/>
          <w:sz w:val="28"/>
          <w:szCs w:val="28"/>
          <w:lang w:val="en-IN"/>
        </w:rPr>
        <w:t xml:space="preserve">Assisted in API testing and debugging. </w:t>
      </w:r>
    </w:p>
    <w:p w14:paraId="27AF320B" w14:textId="77777777" w:rsidR="00F8567C" w:rsidRPr="00F8567C" w:rsidRDefault="00F8567C" w:rsidP="00F8567C">
      <w:pPr>
        <w:numPr>
          <w:ilvl w:val="0"/>
          <w:numId w:val="35"/>
        </w:numPr>
        <w:rPr>
          <w:rFonts w:ascii="Times New Roman" w:hAnsi="Times New Roman"/>
          <w:sz w:val="28"/>
          <w:szCs w:val="28"/>
          <w:lang w:val="en-IN"/>
        </w:rPr>
      </w:pPr>
      <w:r w:rsidRPr="00F8567C">
        <w:rPr>
          <w:rFonts w:ascii="Times New Roman" w:hAnsi="Times New Roman"/>
          <w:sz w:val="28"/>
          <w:szCs w:val="28"/>
          <w:lang w:val="en-IN"/>
        </w:rPr>
        <w:t xml:space="preserve">Improved backend performance and reliability. </w:t>
      </w:r>
    </w:p>
    <w:p w14:paraId="071F89B2"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pict w14:anchorId="0954BE87">
          <v:rect id="_x0000_i1178" style="width:0;height:1.5pt" o:hralign="center" o:hrstd="t" o:hr="t" fillcolor="#a0a0a0" stroked="f"/>
        </w:pict>
      </w:r>
    </w:p>
    <w:p w14:paraId="5FF21FE5" w14:textId="77777777" w:rsidR="00F8567C" w:rsidRPr="00F8567C" w:rsidRDefault="00F8567C" w:rsidP="00F8567C">
      <w:pPr>
        <w:rPr>
          <w:rFonts w:ascii="Times New Roman" w:hAnsi="Times New Roman"/>
          <w:b/>
          <w:bCs/>
          <w:sz w:val="32"/>
          <w:lang w:val="en-IN"/>
        </w:rPr>
      </w:pPr>
      <w:r w:rsidRPr="00F8567C">
        <w:rPr>
          <w:rFonts w:ascii="Times New Roman" w:hAnsi="Times New Roman"/>
          <w:b/>
          <w:bCs/>
          <w:sz w:val="32"/>
          <w:lang w:val="en-IN"/>
        </w:rPr>
        <w:t>Akanksha Devi – Backend Developer &amp; GitHub Owner</w:t>
      </w:r>
    </w:p>
    <w:p w14:paraId="66BE70CD" w14:textId="77777777" w:rsidR="00F8567C" w:rsidRPr="00F8567C" w:rsidRDefault="00F8567C" w:rsidP="00F8567C">
      <w:pPr>
        <w:numPr>
          <w:ilvl w:val="0"/>
          <w:numId w:val="36"/>
        </w:numPr>
        <w:rPr>
          <w:rFonts w:ascii="Times New Roman" w:hAnsi="Times New Roman"/>
          <w:sz w:val="28"/>
          <w:szCs w:val="28"/>
          <w:lang w:val="en-IN"/>
        </w:rPr>
      </w:pPr>
      <w:r w:rsidRPr="00F8567C">
        <w:rPr>
          <w:rFonts w:ascii="Times New Roman" w:hAnsi="Times New Roman"/>
          <w:sz w:val="28"/>
          <w:szCs w:val="28"/>
          <w:lang w:val="en-IN"/>
        </w:rPr>
        <w:t xml:space="preserve">Integrated frontend with backend APIs. </w:t>
      </w:r>
    </w:p>
    <w:p w14:paraId="32FA55CB" w14:textId="77777777" w:rsidR="00F8567C" w:rsidRPr="00F8567C" w:rsidRDefault="00F8567C" w:rsidP="00F8567C">
      <w:pPr>
        <w:numPr>
          <w:ilvl w:val="0"/>
          <w:numId w:val="36"/>
        </w:numPr>
        <w:rPr>
          <w:rFonts w:ascii="Times New Roman" w:hAnsi="Times New Roman"/>
          <w:sz w:val="28"/>
          <w:szCs w:val="28"/>
          <w:lang w:val="en-IN"/>
        </w:rPr>
      </w:pPr>
      <w:r w:rsidRPr="00F8567C">
        <w:rPr>
          <w:rFonts w:ascii="Times New Roman" w:hAnsi="Times New Roman"/>
          <w:sz w:val="28"/>
          <w:szCs w:val="28"/>
          <w:lang w:val="en-IN"/>
        </w:rPr>
        <w:t xml:space="preserve">Implemented Swagger for API documentation and testing. </w:t>
      </w:r>
    </w:p>
    <w:p w14:paraId="48BA271C" w14:textId="77777777" w:rsidR="00F8567C" w:rsidRPr="00F8567C" w:rsidRDefault="00F8567C" w:rsidP="00F8567C">
      <w:pPr>
        <w:numPr>
          <w:ilvl w:val="0"/>
          <w:numId w:val="36"/>
        </w:numPr>
        <w:rPr>
          <w:rFonts w:ascii="Times New Roman" w:hAnsi="Times New Roman"/>
          <w:sz w:val="28"/>
          <w:szCs w:val="28"/>
          <w:lang w:val="en-IN"/>
        </w:rPr>
      </w:pPr>
      <w:r w:rsidRPr="00F8567C">
        <w:rPr>
          <w:rFonts w:ascii="Times New Roman" w:hAnsi="Times New Roman"/>
          <w:sz w:val="28"/>
          <w:szCs w:val="28"/>
          <w:lang w:val="en-IN"/>
        </w:rPr>
        <w:t xml:space="preserve">Managed overall system flow and coordination. </w:t>
      </w:r>
    </w:p>
    <w:p w14:paraId="287B3943" w14:textId="77777777" w:rsidR="00F8567C" w:rsidRPr="00F8567C" w:rsidRDefault="00F8567C" w:rsidP="00F8567C">
      <w:pPr>
        <w:numPr>
          <w:ilvl w:val="0"/>
          <w:numId w:val="36"/>
        </w:numPr>
        <w:rPr>
          <w:rFonts w:ascii="Times New Roman" w:hAnsi="Times New Roman"/>
          <w:sz w:val="28"/>
          <w:szCs w:val="28"/>
          <w:lang w:val="en-IN"/>
        </w:rPr>
      </w:pPr>
      <w:r w:rsidRPr="00F8567C">
        <w:rPr>
          <w:rFonts w:ascii="Times New Roman" w:hAnsi="Times New Roman"/>
          <w:sz w:val="28"/>
          <w:szCs w:val="28"/>
          <w:lang w:val="en-IN"/>
        </w:rPr>
        <w:t xml:space="preserve">Ensured smooth communication between all modules. </w:t>
      </w:r>
    </w:p>
    <w:p w14:paraId="6256E358" w14:textId="311F211D" w:rsidR="00357826" w:rsidRDefault="00F8567C" w:rsidP="00357826">
      <w:pPr>
        <w:rPr>
          <w:rFonts w:ascii="Times New Roman" w:hAnsi="Times New Roman"/>
          <w:b/>
          <w:bCs/>
          <w:sz w:val="32"/>
          <w:lang w:val="en-IN"/>
        </w:rPr>
      </w:pPr>
      <w:r w:rsidRPr="00F8567C">
        <w:rPr>
          <w:rFonts w:ascii="Times New Roman" w:hAnsi="Times New Roman"/>
          <w:b/>
          <w:bCs/>
          <w:sz w:val="32"/>
          <w:lang w:val="en-IN"/>
        </w:rPr>
        <w:pict w14:anchorId="131DEAB5">
          <v:rect id="_x0000_i1179" style="width:0;height:1.5pt" o:hralign="center" o:hrstd="t" o:hr="t" fillcolor="#a0a0a0" stroked="f"/>
        </w:pict>
      </w:r>
    </w:p>
    <w:p w14:paraId="69A83A38" w14:textId="77777777" w:rsidR="00E721E1" w:rsidRDefault="00E721E1" w:rsidP="00357826">
      <w:pPr>
        <w:rPr>
          <w:rFonts w:ascii="Times New Roman" w:hAnsi="Times New Roman"/>
          <w:b/>
          <w:bCs/>
          <w:sz w:val="32"/>
          <w:lang w:val="en-IN"/>
        </w:rPr>
      </w:pPr>
    </w:p>
    <w:p w14:paraId="0B143CA4" w14:textId="06F14716" w:rsidR="00E721E1" w:rsidRDefault="00E721E1" w:rsidP="00357826">
      <w:pPr>
        <w:rPr>
          <w:rFonts w:ascii="Times New Roman" w:hAnsi="Times New Roman"/>
          <w:b/>
          <w:bCs/>
          <w:sz w:val="32"/>
          <w:lang w:val="en-IN"/>
        </w:rPr>
      </w:pPr>
      <w:r w:rsidRPr="00E721E1">
        <w:rPr>
          <w:rFonts w:ascii="Times New Roman" w:hAnsi="Times New Roman"/>
          <w:b/>
          <w:bCs/>
          <w:sz w:val="32"/>
          <w:lang w:val="en-IN"/>
        </w:rPr>
        <w:lastRenderedPageBreak/>
        <w:drawing>
          <wp:inline distT="0" distB="0" distL="0" distR="0" wp14:anchorId="7140DE65" wp14:editId="35978237">
            <wp:extent cx="4838700" cy="2456312"/>
            <wp:effectExtent l="0" t="0" r="0" b="1270"/>
            <wp:docPr id="2236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36055" name=""/>
                    <pic:cNvPicPr/>
                  </pic:nvPicPr>
                  <pic:blipFill>
                    <a:blip r:embed="rId9"/>
                    <a:stretch>
                      <a:fillRect/>
                    </a:stretch>
                  </pic:blipFill>
                  <pic:spPr>
                    <a:xfrm>
                      <a:off x="0" y="0"/>
                      <a:ext cx="4860947" cy="2467606"/>
                    </a:xfrm>
                    <a:prstGeom prst="rect">
                      <a:avLst/>
                    </a:prstGeom>
                  </pic:spPr>
                </pic:pic>
              </a:graphicData>
            </a:graphic>
          </wp:inline>
        </w:drawing>
      </w:r>
    </w:p>
    <w:p w14:paraId="0661C247" w14:textId="58851E12" w:rsidR="00E721E1" w:rsidRDefault="00E721E1" w:rsidP="00357826">
      <w:pPr>
        <w:rPr>
          <w:rFonts w:ascii="Times New Roman" w:hAnsi="Times New Roman"/>
          <w:b/>
          <w:bCs/>
          <w:sz w:val="32"/>
          <w:lang w:val="en-IN"/>
        </w:rPr>
      </w:pPr>
      <w:r w:rsidRPr="00F8567C">
        <w:rPr>
          <w:rFonts w:ascii="Times New Roman" w:hAnsi="Times New Roman"/>
          <w:b/>
          <w:bCs/>
          <w:sz w:val="32"/>
          <w:lang w:val="en-IN"/>
        </w:rPr>
        <w:pict w14:anchorId="6F66DEFA">
          <v:rect id="_x0000_i1213" style="width:0;height:1.5pt" o:hralign="center" o:hrstd="t" o:hr="t" fillcolor="#a0a0a0" stroked="f"/>
        </w:pict>
      </w:r>
    </w:p>
    <w:p w14:paraId="7B4B514B" w14:textId="77777777" w:rsidR="00830D89" w:rsidRPr="00830D89" w:rsidRDefault="00830D89" w:rsidP="00830D89">
      <w:pPr>
        <w:rPr>
          <w:rFonts w:ascii="Times New Roman" w:hAnsi="Times New Roman"/>
          <w:b/>
          <w:bCs/>
          <w:sz w:val="32"/>
          <w:lang w:val="en-IN"/>
        </w:rPr>
      </w:pPr>
      <w:r w:rsidRPr="00830D89">
        <w:rPr>
          <w:rFonts w:ascii="Times New Roman" w:hAnsi="Times New Roman"/>
          <w:b/>
          <w:bCs/>
          <w:sz w:val="32"/>
          <w:lang w:val="en-IN"/>
        </w:rPr>
        <w:t>Milestone 4 – In Progress</w:t>
      </w:r>
    </w:p>
    <w:p w14:paraId="137AA7FB" w14:textId="77777777" w:rsidR="00830D89" w:rsidRPr="00830D89" w:rsidRDefault="00830D89" w:rsidP="00830D89">
      <w:pPr>
        <w:rPr>
          <w:rFonts w:ascii="Times New Roman" w:hAnsi="Times New Roman"/>
          <w:sz w:val="28"/>
          <w:szCs w:val="28"/>
          <w:lang w:val="en-IN"/>
        </w:rPr>
      </w:pPr>
      <w:r w:rsidRPr="00830D89">
        <w:rPr>
          <w:rFonts w:ascii="Times New Roman" w:hAnsi="Times New Roman"/>
          <w:sz w:val="28"/>
          <w:szCs w:val="28"/>
          <w:lang w:val="en-IN"/>
        </w:rPr>
        <w:t>During Milestone 4, the project focuses on completing the remaining modules, enhancing system functionality, and preparing the application for final deployment and real-world usage.</w:t>
      </w:r>
    </w:p>
    <w:p w14:paraId="638AF3DD" w14:textId="77777777" w:rsidR="00830D89" w:rsidRPr="00830D89" w:rsidRDefault="00830D89" w:rsidP="00830D89">
      <w:pPr>
        <w:rPr>
          <w:rFonts w:ascii="Times New Roman" w:hAnsi="Times New Roman"/>
          <w:sz w:val="28"/>
          <w:szCs w:val="28"/>
          <w:lang w:val="en-IN"/>
        </w:rPr>
      </w:pPr>
      <w:r w:rsidRPr="00830D89">
        <w:rPr>
          <w:rFonts w:ascii="Times New Roman" w:hAnsi="Times New Roman"/>
          <w:sz w:val="28"/>
          <w:szCs w:val="28"/>
          <w:lang w:val="en-IN"/>
        </w:rPr>
        <w:t>The remaining modules include advanced features such as improved booking management, real-time slot availability updates, user profile enhancements, and validation mechanisms to ensure accurate and secure data handling. Additional refinements are being made to both frontend and backend components to improve performance, responsiveness, and overall user experience.</w:t>
      </w:r>
    </w:p>
    <w:p w14:paraId="64BA6184" w14:textId="77777777" w:rsidR="00830D89" w:rsidRPr="00830D89" w:rsidRDefault="00830D89" w:rsidP="00830D89">
      <w:pPr>
        <w:rPr>
          <w:rFonts w:ascii="Times New Roman" w:hAnsi="Times New Roman"/>
          <w:sz w:val="28"/>
          <w:szCs w:val="28"/>
          <w:lang w:val="en-IN"/>
        </w:rPr>
      </w:pPr>
      <w:r w:rsidRPr="00830D89">
        <w:rPr>
          <w:rFonts w:ascii="Times New Roman" w:hAnsi="Times New Roman"/>
          <w:sz w:val="28"/>
          <w:szCs w:val="28"/>
          <w:lang w:val="en-IN"/>
        </w:rPr>
        <w:t>A key addition in this phase is the integration of a chatbot system. The chatbot is designed to assist users by providing instant responses to queries related to parking availability, booking processes, and general navigation within the application. It enhances user interaction by offering guidance, reducing manual effort, and improving accessibility. The chatbot is integrated with the backend services to fetch real-time data and deliver accurate information to users.</w:t>
      </w:r>
    </w:p>
    <w:p w14:paraId="5D3BE4EF" w14:textId="77777777" w:rsidR="00830D89" w:rsidRPr="00830D89" w:rsidRDefault="00830D89" w:rsidP="00830D89">
      <w:pPr>
        <w:rPr>
          <w:rFonts w:ascii="Times New Roman" w:hAnsi="Times New Roman"/>
          <w:sz w:val="28"/>
          <w:szCs w:val="28"/>
          <w:lang w:val="en-IN"/>
        </w:rPr>
      </w:pPr>
      <w:r w:rsidRPr="00830D89">
        <w:rPr>
          <w:rFonts w:ascii="Times New Roman" w:hAnsi="Times New Roman"/>
          <w:sz w:val="28"/>
          <w:szCs w:val="28"/>
          <w:lang w:val="en-IN"/>
        </w:rPr>
        <w:t xml:space="preserve">Furthermore, this milestone includes thorough system testing using tools like Postman and Swagger, debugging of existing modules, and final </w:t>
      </w:r>
      <w:r w:rsidRPr="00830D89">
        <w:rPr>
          <w:rFonts w:ascii="Times New Roman" w:hAnsi="Times New Roman"/>
          <w:sz w:val="28"/>
          <w:szCs w:val="28"/>
          <w:lang w:val="en-IN"/>
        </w:rPr>
        <w:lastRenderedPageBreak/>
        <w:t>optimization of the application. The goal is to ensure a stable, secure, and user-friendly system before deployment.</w:t>
      </w:r>
    </w:p>
    <w:p w14:paraId="58EAF1A7" w14:textId="180BEF2A" w:rsidR="00830D89" w:rsidRDefault="00830D89" w:rsidP="00357826">
      <w:pPr>
        <w:rPr>
          <w:rFonts w:ascii="Times New Roman" w:hAnsi="Times New Roman"/>
          <w:b/>
          <w:bCs/>
          <w:sz w:val="32"/>
          <w:lang w:val="en-IN"/>
        </w:rPr>
      </w:pPr>
      <w:r w:rsidRPr="00F8567C">
        <w:rPr>
          <w:rFonts w:ascii="Times New Roman" w:hAnsi="Times New Roman"/>
          <w:b/>
          <w:bCs/>
          <w:sz w:val="32"/>
          <w:lang w:val="en-IN"/>
        </w:rPr>
        <w:pict w14:anchorId="676B3CE4">
          <v:rect id="_x0000_i1202" style="width:0;height:1.5pt" o:hralign="center" o:hrstd="t" o:hr="t" fillcolor="#a0a0a0" stroked="f"/>
        </w:pict>
      </w:r>
    </w:p>
    <w:p w14:paraId="5F507F22" w14:textId="281FADAF" w:rsidR="000D0F5D" w:rsidRPr="00357826" w:rsidRDefault="000D0F5D" w:rsidP="00357826">
      <w:pPr>
        <w:rPr>
          <w:rFonts w:ascii="Times New Roman" w:hAnsi="Times New Roman"/>
          <w:b/>
          <w:bCs/>
          <w:sz w:val="32"/>
          <w:lang w:val="en-IN"/>
        </w:rPr>
      </w:pPr>
      <w:r w:rsidRPr="00357826">
        <w:rPr>
          <w:rFonts w:ascii="Times New Roman" w:hAnsi="Times New Roman"/>
          <w:b/>
          <w:bCs/>
          <w:sz w:val="32"/>
          <w:lang w:val="en-IN"/>
        </w:rPr>
        <w:t>Conclusion</w:t>
      </w:r>
    </w:p>
    <w:p w14:paraId="2E2A18A4" w14:textId="77777777" w:rsidR="000D0F5D" w:rsidRPr="000D0F5D" w:rsidRDefault="000D0F5D" w:rsidP="000D0F5D">
      <w:pPr>
        <w:rPr>
          <w:rFonts w:ascii="Times New Roman" w:hAnsi="Times New Roman"/>
          <w:bCs/>
          <w:sz w:val="28"/>
          <w:szCs w:val="28"/>
          <w:lang w:val="en-IN"/>
        </w:rPr>
      </w:pPr>
      <w:proofErr w:type="spellStart"/>
      <w:r w:rsidRPr="000D0F5D">
        <w:rPr>
          <w:rFonts w:ascii="Times New Roman" w:hAnsi="Times New Roman"/>
          <w:bCs/>
          <w:sz w:val="28"/>
          <w:szCs w:val="28"/>
          <w:lang w:val="en-IN"/>
        </w:rPr>
        <w:t>ParkEase</w:t>
      </w:r>
      <w:proofErr w:type="spellEnd"/>
      <w:r w:rsidRPr="000D0F5D">
        <w:rPr>
          <w:rFonts w:ascii="Times New Roman" w:hAnsi="Times New Roman"/>
          <w:bCs/>
          <w:sz w:val="28"/>
          <w:szCs w:val="28"/>
          <w:lang w:val="en-IN"/>
        </w:rPr>
        <w:t xml:space="preserve"> offers a smart and efficient solution to modern parking challenges by integrating real-time data and user-friendly features. It significantly reduces the time spent searching for parking, minimizes traffic congestion, and enhances overall convenience for users. By combining secure backend systems with intuitive frontend design, the project demonstrates how technology can be used to solve real-world problems effectively and improve urban mobility.</w:t>
      </w:r>
    </w:p>
    <w:p w14:paraId="620085E0" w14:textId="20ABF056" w:rsidR="00F67EFA" w:rsidRDefault="00F67EFA" w:rsidP="000D0F5D"/>
    <w:sectPr w:rsidR="00F67E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65"/>
        </w:tabs>
        <w:ind w:left="1865"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475E5"/>
    <w:multiLevelType w:val="multilevel"/>
    <w:tmpl w:val="26B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22F38"/>
    <w:multiLevelType w:val="multilevel"/>
    <w:tmpl w:val="7916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36E2D"/>
    <w:multiLevelType w:val="multilevel"/>
    <w:tmpl w:val="FAC0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F4172B"/>
    <w:multiLevelType w:val="multilevel"/>
    <w:tmpl w:val="F898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16DAF"/>
    <w:multiLevelType w:val="multilevel"/>
    <w:tmpl w:val="357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55988"/>
    <w:multiLevelType w:val="multilevel"/>
    <w:tmpl w:val="F25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10FB8"/>
    <w:multiLevelType w:val="multilevel"/>
    <w:tmpl w:val="8860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501F44"/>
    <w:multiLevelType w:val="multilevel"/>
    <w:tmpl w:val="66508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D27F5D"/>
    <w:multiLevelType w:val="multilevel"/>
    <w:tmpl w:val="D160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54BD1"/>
    <w:multiLevelType w:val="multilevel"/>
    <w:tmpl w:val="CD7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565C6"/>
    <w:multiLevelType w:val="multilevel"/>
    <w:tmpl w:val="5DB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34098C"/>
    <w:multiLevelType w:val="multilevel"/>
    <w:tmpl w:val="EDF8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0472D8"/>
    <w:multiLevelType w:val="multilevel"/>
    <w:tmpl w:val="3706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3E134F"/>
    <w:multiLevelType w:val="multilevel"/>
    <w:tmpl w:val="DC6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52FEB"/>
    <w:multiLevelType w:val="multilevel"/>
    <w:tmpl w:val="05F6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51368"/>
    <w:multiLevelType w:val="multilevel"/>
    <w:tmpl w:val="4066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111403"/>
    <w:multiLevelType w:val="multilevel"/>
    <w:tmpl w:val="EDE4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9437BD"/>
    <w:multiLevelType w:val="hybridMultilevel"/>
    <w:tmpl w:val="F9DACF26"/>
    <w:lvl w:ilvl="0" w:tplc="70B436A8">
      <w:start w:val="1"/>
      <w:numFmt w:val="bullet"/>
      <w:lvlText w:val=""/>
      <w:lvlPicBulletId w:val="0"/>
      <w:lvlJc w:val="left"/>
      <w:pPr>
        <w:tabs>
          <w:tab w:val="num" w:pos="720"/>
        </w:tabs>
        <w:ind w:left="720" w:hanging="360"/>
      </w:pPr>
      <w:rPr>
        <w:rFonts w:ascii="Symbol" w:hAnsi="Symbol" w:hint="default"/>
      </w:rPr>
    </w:lvl>
    <w:lvl w:ilvl="1" w:tplc="3C504A18" w:tentative="1">
      <w:start w:val="1"/>
      <w:numFmt w:val="bullet"/>
      <w:lvlText w:val=""/>
      <w:lvlJc w:val="left"/>
      <w:pPr>
        <w:tabs>
          <w:tab w:val="num" w:pos="1440"/>
        </w:tabs>
        <w:ind w:left="1440" w:hanging="360"/>
      </w:pPr>
      <w:rPr>
        <w:rFonts w:ascii="Symbol" w:hAnsi="Symbol" w:hint="default"/>
      </w:rPr>
    </w:lvl>
    <w:lvl w:ilvl="2" w:tplc="11B0FF76" w:tentative="1">
      <w:start w:val="1"/>
      <w:numFmt w:val="bullet"/>
      <w:lvlText w:val=""/>
      <w:lvlJc w:val="left"/>
      <w:pPr>
        <w:tabs>
          <w:tab w:val="num" w:pos="2160"/>
        </w:tabs>
        <w:ind w:left="2160" w:hanging="360"/>
      </w:pPr>
      <w:rPr>
        <w:rFonts w:ascii="Symbol" w:hAnsi="Symbol" w:hint="default"/>
      </w:rPr>
    </w:lvl>
    <w:lvl w:ilvl="3" w:tplc="DF3ECAB8" w:tentative="1">
      <w:start w:val="1"/>
      <w:numFmt w:val="bullet"/>
      <w:lvlText w:val=""/>
      <w:lvlJc w:val="left"/>
      <w:pPr>
        <w:tabs>
          <w:tab w:val="num" w:pos="2880"/>
        </w:tabs>
        <w:ind w:left="2880" w:hanging="360"/>
      </w:pPr>
      <w:rPr>
        <w:rFonts w:ascii="Symbol" w:hAnsi="Symbol" w:hint="default"/>
      </w:rPr>
    </w:lvl>
    <w:lvl w:ilvl="4" w:tplc="84B6AC8C" w:tentative="1">
      <w:start w:val="1"/>
      <w:numFmt w:val="bullet"/>
      <w:lvlText w:val=""/>
      <w:lvlJc w:val="left"/>
      <w:pPr>
        <w:tabs>
          <w:tab w:val="num" w:pos="3600"/>
        </w:tabs>
        <w:ind w:left="3600" w:hanging="360"/>
      </w:pPr>
      <w:rPr>
        <w:rFonts w:ascii="Symbol" w:hAnsi="Symbol" w:hint="default"/>
      </w:rPr>
    </w:lvl>
    <w:lvl w:ilvl="5" w:tplc="EBD4A20E" w:tentative="1">
      <w:start w:val="1"/>
      <w:numFmt w:val="bullet"/>
      <w:lvlText w:val=""/>
      <w:lvlJc w:val="left"/>
      <w:pPr>
        <w:tabs>
          <w:tab w:val="num" w:pos="4320"/>
        </w:tabs>
        <w:ind w:left="4320" w:hanging="360"/>
      </w:pPr>
      <w:rPr>
        <w:rFonts w:ascii="Symbol" w:hAnsi="Symbol" w:hint="default"/>
      </w:rPr>
    </w:lvl>
    <w:lvl w:ilvl="6" w:tplc="6F045876" w:tentative="1">
      <w:start w:val="1"/>
      <w:numFmt w:val="bullet"/>
      <w:lvlText w:val=""/>
      <w:lvlJc w:val="left"/>
      <w:pPr>
        <w:tabs>
          <w:tab w:val="num" w:pos="5040"/>
        </w:tabs>
        <w:ind w:left="5040" w:hanging="360"/>
      </w:pPr>
      <w:rPr>
        <w:rFonts w:ascii="Symbol" w:hAnsi="Symbol" w:hint="default"/>
      </w:rPr>
    </w:lvl>
    <w:lvl w:ilvl="7" w:tplc="26283A28" w:tentative="1">
      <w:start w:val="1"/>
      <w:numFmt w:val="bullet"/>
      <w:lvlText w:val=""/>
      <w:lvlJc w:val="left"/>
      <w:pPr>
        <w:tabs>
          <w:tab w:val="num" w:pos="5760"/>
        </w:tabs>
        <w:ind w:left="5760" w:hanging="360"/>
      </w:pPr>
      <w:rPr>
        <w:rFonts w:ascii="Symbol" w:hAnsi="Symbol" w:hint="default"/>
      </w:rPr>
    </w:lvl>
    <w:lvl w:ilvl="8" w:tplc="6C323C88"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4D7702B4"/>
    <w:multiLevelType w:val="multilevel"/>
    <w:tmpl w:val="E60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B19B4"/>
    <w:multiLevelType w:val="multilevel"/>
    <w:tmpl w:val="8E5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47CEE"/>
    <w:multiLevelType w:val="multilevel"/>
    <w:tmpl w:val="006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57E29"/>
    <w:multiLevelType w:val="multilevel"/>
    <w:tmpl w:val="876C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A35980"/>
    <w:multiLevelType w:val="multilevel"/>
    <w:tmpl w:val="98187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B22146"/>
    <w:multiLevelType w:val="multilevel"/>
    <w:tmpl w:val="5D14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6A228D"/>
    <w:multiLevelType w:val="multilevel"/>
    <w:tmpl w:val="73A28ABC"/>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4" w15:restartNumberingAfterBreak="0">
    <w:nsid w:val="71CD0DAF"/>
    <w:multiLevelType w:val="multilevel"/>
    <w:tmpl w:val="3EC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16A16"/>
    <w:multiLevelType w:val="multilevel"/>
    <w:tmpl w:val="20F8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793068">
    <w:abstractNumId w:val="8"/>
  </w:num>
  <w:num w:numId="2" w16cid:durableId="820776874">
    <w:abstractNumId w:val="6"/>
  </w:num>
  <w:num w:numId="3" w16cid:durableId="462580128">
    <w:abstractNumId w:val="5"/>
  </w:num>
  <w:num w:numId="4" w16cid:durableId="223293125">
    <w:abstractNumId w:val="4"/>
  </w:num>
  <w:num w:numId="5" w16cid:durableId="887645662">
    <w:abstractNumId w:val="7"/>
  </w:num>
  <w:num w:numId="6" w16cid:durableId="586571869">
    <w:abstractNumId w:val="3"/>
  </w:num>
  <w:num w:numId="7" w16cid:durableId="100878053">
    <w:abstractNumId w:val="2"/>
  </w:num>
  <w:num w:numId="8" w16cid:durableId="2001999043">
    <w:abstractNumId w:val="1"/>
  </w:num>
  <w:num w:numId="9" w16cid:durableId="725643982">
    <w:abstractNumId w:val="0"/>
  </w:num>
  <w:num w:numId="10" w16cid:durableId="1305816380">
    <w:abstractNumId w:val="9"/>
  </w:num>
  <w:num w:numId="11" w16cid:durableId="806319124">
    <w:abstractNumId w:val="14"/>
  </w:num>
  <w:num w:numId="12" w16cid:durableId="1403677239">
    <w:abstractNumId w:val="34"/>
  </w:num>
  <w:num w:numId="13" w16cid:durableId="1240142417">
    <w:abstractNumId w:val="30"/>
  </w:num>
  <w:num w:numId="14" w16cid:durableId="798301427">
    <w:abstractNumId w:val="28"/>
  </w:num>
  <w:num w:numId="15" w16cid:durableId="1142118173">
    <w:abstractNumId w:val="22"/>
  </w:num>
  <w:num w:numId="16" w16cid:durableId="856506726">
    <w:abstractNumId w:val="20"/>
  </w:num>
  <w:num w:numId="17" w16cid:durableId="1177620485">
    <w:abstractNumId w:val="29"/>
  </w:num>
  <w:num w:numId="18" w16cid:durableId="548886034">
    <w:abstractNumId w:val="27"/>
  </w:num>
  <w:num w:numId="19" w16cid:durableId="300160738">
    <w:abstractNumId w:val="18"/>
  </w:num>
  <w:num w:numId="20" w16cid:durableId="873465466">
    <w:abstractNumId w:val="13"/>
  </w:num>
  <w:num w:numId="21" w16cid:durableId="1035345570">
    <w:abstractNumId w:val="26"/>
  </w:num>
  <w:num w:numId="22" w16cid:durableId="2124836485">
    <w:abstractNumId w:val="32"/>
  </w:num>
  <w:num w:numId="23" w16cid:durableId="378406418">
    <w:abstractNumId w:val="23"/>
  </w:num>
  <w:num w:numId="24" w16cid:durableId="585068601">
    <w:abstractNumId w:val="10"/>
  </w:num>
  <w:num w:numId="25" w16cid:durableId="1042824572">
    <w:abstractNumId w:val="11"/>
  </w:num>
  <w:num w:numId="26" w16cid:durableId="616259301">
    <w:abstractNumId w:val="12"/>
  </w:num>
  <w:num w:numId="27" w16cid:durableId="1208954990">
    <w:abstractNumId w:val="19"/>
  </w:num>
  <w:num w:numId="28" w16cid:durableId="1026522766">
    <w:abstractNumId w:val="17"/>
  </w:num>
  <w:num w:numId="29" w16cid:durableId="816645926">
    <w:abstractNumId w:val="31"/>
  </w:num>
  <w:num w:numId="30" w16cid:durableId="1927765943">
    <w:abstractNumId w:val="35"/>
  </w:num>
  <w:num w:numId="31" w16cid:durableId="97021784">
    <w:abstractNumId w:val="21"/>
  </w:num>
  <w:num w:numId="32" w16cid:durableId="2026904678">
    <w:abstractNumId w:val="25"/>
  </w:num>
  <w:num w:numId="33" w16cid:durableId="649334044">
    <w:abstractNumId w:val="15"/>
  </w:num>
  <w:num w:numId="34" w16cid:durableId="273093651">
    <w:abstractNumId w:val="16"/>
  </w:num>
  <w:num w:numId="35" w16cid:durableId="1978602069">
    <w:abstractNumId w:val="24"/>
  </w:num>
  <w:num w:numId="36" w16cid:durableId="15541507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F5D"/>
    <w:rsid w:val="0015074B"/>
    <w:rsid w:val="0029639D"/>
    <w:rsid w:val="00326F90"/>
    <w:rsid w:val="00357826"/>
    <w:rsid w:val="004E7510"/>
    <w:rsid w:val="00830D89"/>
    <w:rsid w:val="00AA1D8D"/>
    <w:rsid w:val="00B211AA"/>
    <w:rsid w:val="00B47730"/>
    <w:rsid w:val="00CB0664"/>
    <w:rsid w:val="00E721E1"/>
    <w:rsid w:val="00E81EC2"/>
    <w:rsid w:val="00F67EFA"/>
    <w:rsid w:val="00F856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02F4A"/>
  <w14:defaultImageDpi w14:val="300"/>
  <w15:docId w15:val="{4C70FC16-064F-4FA4-83CE-E82C0C3E5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0F5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E721E1"/>
    <w:rPr>
      <w:sz w:val="16"/>
      <w:szCs w:val="16"/>
    </w:rPr>
  </w:style>
  <w:style w:type="paragraph" w:styleId="CommentText">
    <w:name w:val="annotation text"/>
    <w:basedOn w:val="Normal"/>
    <w:link w:val="CommentTextChar"/>
    <w:uiPriority w:val="99"/>
    <w:semiHidden/>
    <w:unhideWhenUsed/>
    <w:rsid w:val="00E721E1"/>
    <w:pPr>
      <w:spacing w:line="240" w:lineRule="auto"/>
    </w:pPr>
    <w:rPr>
      <w:sz w:val="20"/>
      <w:szCs w:val="20"/>
    </w:rPr>
  </w:style>
  <w:style w:type="character" w:customStyle="1" w:styleId="CommentTextChar">
    <w:name w:val="Comment Text Char"/>
    <w:basedOn w:val="DefaultParagraphFont"/>
    <w:link w:val="CommentText"/>
    <w:uiPriority w:val="99"/>
    <w:semiHidden/>
    <w:rsid w:val="00E721E1"/>
    <w:rPr>
      <w:sz w:val="20"/>
      <w:szCs w:val="20"/>
    </w:rPr>
  </w:style>
  <w:style w:type="paragraph" w:styleId="CommentSubject">
    <w:name w:val="annotation subject"/>
    <w:basedOn w:val="CommentText"/>
    <w:next w:val="CommentText"/>
    <w:link w:val="CommentSubjectChar"/>
    <w:uiPriority w:val="99"/>
    <w:semiHidden/>
    <w:unhideWhenUsed/>
    <w:rsid w:val="00E721E1"/>
    <w:rPr>
      <w:b/>
      <w:bCs/>
    </w:rPr>
  </w:style>
  <w:style w:type="character" w:customStyle="1" w:styleId="CommentSubjectChar">
    <w:name w:val="Comment Subject Char"/>
    <w:basedOn w:val="CommentTextChar"/>
    <w:link w:val="CommentSubject"/>
    <w:uiPriority w:val="99"/>
    <w:semiHidden/>
    <w:rsid w:val="00E721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AKANKSHA Devi</cp:lastModifiedBy>
  <cp:revision>3</cp:revision>
  <dcterms:created xsi:type="dcterms:W3CDTF">2013-12-23T23:15:00Z</dcterms:created>
  <dcterms:modified xsi:type="dcterms:W3CDTF">2026-03-23T14:16:00Z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581276bf-3867-40e8-9d48-38f8c40d7812</vt:lpwstr>
  </property>
</Properties>
</file>